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Tehnicki Izvestaj</w:t>
      </w:r>
    </w:p>
    <w:p>
      <w:pPr>
        <w:pStyle w:val="Heading2"/>
      </w:pPr>
      <w:r>
        <w:t>Uporedna Evaluacija MQTT i Kafka Brokera u IoT Mikroservisnoj Arhitekturi</w:t>
      </w:r>
    </w:p>
    <w:p>
      <w:pPr>
        <w:pStyle w:val="Heading2"/>
      </w:pPr>
      <w:r>
        <w:t>1. Cilj Projekta</w:t>
      </w:r>
    </w:p>
    <w:p>
      <w:r>
        <w:t xml:space="preserve">Cilj projekta je bio da se istraze performanse, skalabilnost i ogranicenja dva publish-subscribe message broker sistema, </w:t>
      </w:r>
      <w:r>
        <w:rPr>
          <w:rFonts w:ascii="Consolas" w:hAnsi="Consolas"/>
        </w:rPr>
        <w:t>MQTT (Mosquitto)</w:t>
      </w:r>
      <w:r>
        <w:t xml:space="preserve"> i </w:t>
      </w:r>
      <w:r>
        <w:rPr>
          <w:rFonts w:ascii="Consolas" w:hAnsi="Consolas"/>
        </w:rPr>
        <w:t>Apache Kafka</w:t>
      </w:r>
      <w:r>
        <w:t>, u okviru jedne iste IoT mikroservisne arhitekture. Poseban fokus bio je na razumevanju trade-off odnosa izmedju:</w:t>
      </w:r>
    </w:p>
    <w:p>
      <w:pPr>
        <w:pStyle w:val="ListBullet"/>
      </w:pPr>
      <w:r>
        <w:t>kasnjenja i pouzdanosti</w:t>
      </w:r>
    </w:p>
    <w:p>
      <w:pPr>
        <w:pStyle w:val="ListBullet"/>
      </w:pPr>
      <w:r>
        <w:t>potrosnje resursa i skalabilnosti</w:t>
      </w:r>
    </w:p>
    <w:p>
      <w:pPr>
        <w:pStyle w:val="ListBullet"/>
      </w:pPr>
      <w:r>
        <w:t>pogodnosti za edge i cloud okruzenja</w:t>
      </w:r>
    </w:p>
    <w:p>
      <w:r>
        <w:t>Eksperimentalni deo projekta realizovan je kroz cetiri scenarija:</w:t>
      </w:r>
    </w:p>
    <w:p>
      <w:pPr>
        <w:pStyle w:val="ListBullet"/>
      </w:pPr>
      <w:r>
        <w:rPr>
          <w:rFonts w:ascii="Consolas" w:hAnsi="Consolas"/>
        </w:rPr>
        <w:t>Scenario A</w:t>
      </w:r>
      <w:r>
        <w:t>: Massive Sensor Ingestion</w:t>
      </w:r>
    </w:p>
    <w:p>
      <w:pPr>
        <w:pStyle w:val="ListBullet"/>
      </w:pPr>
      <w:r>
        <w:rPr>
          <w:rFonts w:ascii="Consolas" w:hAnsi="Consolas"/>
        </w:rPr>
        <w:t>Scenario B</w:t>
      </w:r>
      <w:r>
        <w:t>: Edge Connectivity Failures</w:t>
      </w:r>
    </w:p>
    <w:p>
      <w:pPr>
        <w:pStyle w:val="ListBullet"/>
      </w:pPr>
      <w:r>
        <w:rPr>
          <w:rFonts w:ascii="Consolas" w:hAnsi="Consolas"/>
        </w:rPr>
        <w:t>Scenario C</w:t>
      </w:r>
      <w:r>
        <w:t>: Burst Event Load</w:t>
      </w:r>
    </w:p>
    <w:p>
      <w:pPr>
        <w:pStyle w:val="ListBullet"/>
      </w:pPr>
      <w:r>
        <w:rPr>
          <w:rFonts w:ascii="Consolas" w:hAnsi="Consolas"/>
        </w:rPr>
        <w:t>Scenario D</w:t>
      </w:r>
      <w:r>
        <w:t>: Real-Time Alerting</w:t>
      </w:r>
    </w:p>
    <w:p>
      <w:r>
        <w:t>Sve numericke vrednosti u ovom izvestaju izvedene su iz sledecih finalnih performance tabela:</w:t>
      </w:r>
    </w:p>
    <w:p>
      <w:pPr>
        <w:pStyle w:val="ListBullet"/>
      </w:pPr>
      <w:r>
        <w:t>scenario_a_results_full_performance_table.md (../benchmarks/scenario_a_results_full_performance_table.md)</w:t>
      </w:r>
    </w:p>
    <w:p>
      <w:pPr>
        <w:pStyle w:val="ListBullet"/>
      </w:pPr>
      <w:r>
        <w:t>scenario_b_results_full_performance_table.md (../benchmarks/scenario_b_results_full_performance_table.md)</w:t>
      </w:r>
    </w:p>
    <w:p>
      <w:pPr>
        <w:pStyle w:val="ListBullet"/>
      </w:pPr>
      <w:r>
        <w:t>scenario_c_results_full_performance_table.md (../benchmarks/scenario_c_results_full_performance_table.md)</w:t>
      </w:r>
    </w:p>
    <w:p>
      <w:pPr>
        <w:pStyle w:val="ListBullet"/>
      </w:pPr>
      <w:r>
        <w:t>scenario_d_results_full_performance_table.md (../benchmarks/scenario_d_results_full_performance_table.md)</w:t>
      </w:r>
    </w:p>
    <w:p>
      <w:pPr>
        <w:pStyle w:val="Heading2"/>
      </w:pPr>
      <w:r>
        <w:t>2. Arhitektura Sistema</w:t>
      </w:r>
    </w:p>
    <w:p>
      <w:r>
        <w:t>Projektovana je asinhrona, event-driven mikroservisna arhitektura sa tri glavne komponente:</w:t>
      </w:r>
    </w:p>
    <w:p>
      <w:pPr>
        <w:pStyle w:val="ListBullet"/>
      </w:pPr>
      <w:r>
        <w:rPr>
          <w:rFonts w:ascii="Consolas" w:hAnsi="Consolas"/>
        </w:rPr>
        <w:t>Data Ingestion Service</w:t>
      </w:r>
      <w:r>
        <w:t>: simulira IoT uredjaje i salje poruke ka MQTT ili Kafka brokeru</w:t>
      </w:r>
    </w:p>
    <w:p>
      <w:pPr>
        <w:pStyle w:val="ListBullet"/>
      </w:pPr>
      <w:r>
        <w:rPr>
          <w:rFonts w:ascii="Consolas" w:hAnsi="Consolas"/>
        </w:rPr>
        <w:t>Data Storage Service</w:t>
      </w:r>
      <w:r>
        <w:t>: pretplacen je na broker i upisuje poruke u PostgreSQL</w:t>
      </w:r>
    </w:p>
    <w:p>
      <w:pPr>
        <w:pStyle w:val="ListBullet"/>
      </w:pPr>
      <w:r>
        <w:rPr>
          <w:rFonts w:ascii="Consolas" w:hAnsi="Consolas"/>
        </w:rPr>
        <w:t>Analytics Service</w:t>
      </w:r>
      <w:r>
        <w:t>: radi stream obradu nad 10-sekundnim tumbling window-om i podize alert kada prosecna temperatura predje prag</w:t>
      </w:r>
    </w:p>
    <w:p>
      <w:r>
        <w:t>Pratece komponente sistema su:</w:t>
      </w:r>
    </w:p>
    <w:p>
      <w:pPr>
        <w:pStyle w:val="ListBullet"/>
      </w:pPr>
      <w:r>
        <w:rPr>
          <w:rFonts w:ascii="Consolas" w:hAnsi="Consolas"/>
        </w:rPr>
        <w:t>PostgreSQL</w:t>
      </w:r>
      <w:r>
        <w:t xml:space="preserve"> kao baza podataka</w:t>
      </w:r>
    </w:p>
    <w:p>
      <w:pPr>
        <w:pStyle w:val="ListBullet"/>
      </w:pPr>
      <w:r>
        <w:rPr>
          <w:rFonts w:ascii="Consolas" w:hAnsi="Consolas"/>
        </w:rPr>
        <w:t>Docker Compose</w:t>
      </w:r>
      <w:r>
        <w:t xml:space="preserve"> za orkestraciju</w:t>
      </w:r>
    </w:p>
    <w:p>
      <w:pPr>
        <w:pStyle w:val="ListBullet"/>
      </w:pPr>
      <w:r>
        <w:rPr>
          <w:rFonts w:ascii="Consolas" w:hAnsi="Consolas"/>
        </w:rPr>
        <w:t>Mosquitto</w:t>
      </w:r>
      <w:r>
        <w:t xml:space="preserve"> kao MQTT broker</w:t>
      </w:r>
    </w:p>
    <w:p>
      <w:pPr>
        <w:pStyle w:val="ListBullet"/>
      </w:pPr>
      <w:r>
        <w:rPr>
          <w:rFonts w:ascii="Consolas" w:hAnsi="Consolas"/>
        </w:rPr>
        <w:t>Apache Kafka</w:t>
      </w:r>
      <w:r>
        <w:t xml:space="preserve"> u </w:t>
      </w:r>
      <w:r>
        <w:rPr>
          <w:rFonts w:ascii="Consolas" w:hAnsi="Consolas"/>
        </w:rPr>
        <w:t>KRaft</w:t>
      </w:r>
      <w:r>
        <w:t xml:space="preserve"> rezimu, bez Zookeeper-a</w:t>
      </w:r>
    </w:p>
    <w:p>
      <w:pPr>
        <w:pStyle w:val="ListBullet"/>
      </w:pPr>
      <w:r>
        <w:t>monitoring sloj za CPU, RAM i mrezu</w:t>
      </w:r>
    </w:p>
    <w:p>
      <w:r>
        <w:t xml:space="preserve">Tokom intenzivnih stress-testova, narocito u scenarijima </w:t>
      </w:r>
      <w:r>
        <w:rPr>
          <w:rFonts w:ascii="Consolas" w:hAnsi="Consolas"/>
        </w:rPr>
        <w:t>A</w:t>
      </w:r>
      <w:r>
        <w:t xml:space="preserve"> i </w:t>
      </w:r>
      <w:r>
        <w:rPr>
          <w:rFonts w:ascii="Consolas" w:hAnsi="Consolas"/>
        </w:rPr>
        <w:t>C</w:t>
      </w:r>
      <w:r>
        <w:t>, DB write je bio iskljucen ili je koriscen batching kako bi fokus ostao na brokeru i potrosackom lancu, a ne na I/O uskom grlu baze.</w:t>
      </w:r>
    </w:p>
    <w:p>
      <w:pPr>
        <w:pStyle w:val="Heading2"/>
      </w:pPr>
      <w:r>
        <w:t>3. Metodologija Merenja</w:t>
      </w:r>
    </w:p>
    <w:p>
      <w:r>
        <w:t>Za generisanje opterecenja i merenje korisceni su namenski alati:</w:t>
      </w:r>
    </w:p>
    <w:p>
      <w:pPr>
        <w:pStyle w:val="ListBullet"/>
      </w:pPr>
      <w:r>
        <w:rPr>
          <w:rFonts w:ascii="Consolas" w:hAnsi="Consolas"/>
        </w:rPr>
        <w:t>emqtt-bench</w:t>
      </w:r>
      <w:r>
        <w:t xml:space="preserve"> za MQTT</w:t>
      </w:r>
    </w:p>
    <w:p>
      <w:pPr>
        <w:pStyle w:val="ListBullet"/>
      </w:pPr>
      <w:r>
        <w:rPr>
          <w:rFonts w:ascii="Consolas" w:hAnsi="Consolas"/>
        </w:rPr>
        <w:t>kafka-producer-perf-test.sh</w:t>
      </w:r>
      <w:r>
        <w:t xml:space="preserve"> za Kafka</w:t>
      </w:r>
    </w:p>
    <w:p>
      <w:pPr>
        <w:pStyle w:val="ListBullet"/>
      </w:pPr>
      <w:r>
        <w:t xml:space="preserve">Docker stats API i monitoring sloj za </w:t>
      </w:r>
      <w:r>
        <w:rPr>
          <w:rFonts w:ascii="Consolas" w:hAnsi="Consolas"/>
        </w:rPr>
        <w:t>CPU</w:t>
      </w:r>
      <w:r>
        <w:t xml:space="preserve">, </w:t>
      </w:r>
      <w:r>
        <w:rPr>
          <w:rFonts w:ascii="Consolas" w:hAnsi="Consolas"/>
        </w:rPr>
        <w:t>RAM</w:t>
      </w:r>
      <w:r>
        <w:t xml:space="preserve"> i </w:t>
      </w:r>
      <w:r>
        <w:rPr>
          <w:rFonts w:ascii="Consolas" w:hAnsi="Consolas"/>
        </w:rPr>
        <w:t>network</w:t>
      </w:r>
      <w:r>
        <w:t xml:space="preserve"> metrike</w:t>
      </w:r>
    </w:p>
    <w:p>
      <w:r>
        <w:t>Konfiguracije koje su testirane:</w:t>
      </w:r>
    </w:p>
    <w:p>
      <w:pPr>
        <w:pStyle w:val="ListBullet"/>
      </w:pPr>
      <w:r>
        <w:rPr>
          <w:rFonts w:ascii="Consolas" w:hAnsi="Consolas"/>
        </w:rPr>
        <w:t>MQTT</w:t>
      </w:r>
      <w:r>
        <w:t xml:space="preserve">: </w:t>
      </w:r>
      <w:r>
        <w:rPr>
          <w:rFonts w:ascii="Consolas" w:hAnsi="Consolas"/>
        </w:rPr>
        <w:t>QoS 0</w:t>
      </w:r>
      <w:r>
        <w:t xml:space="preserve">, </w:t>
      </w:r>
      <w:r>
        <w:rPr>
          <w:rFonts w:ascii="Consolas" w:hAnsi="Consolas"/>
        </w:rPr>
        <w:t>QoS 1</w:t>
      </w:r>
      <w:r>
        <w:t xml:space="preserve">, </w:t>
      </w:r>
      <w:r>
        <w:rPr>
          <w:rFonts w:ascii="Consolas" w:hAnsi="Consolas"/>
        </w:rPr>
        <w:t>QoS 2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: </w:t>
      </w:r>
      <w:r>
        <w:rPr>
          <w:rFonts w:ascii="Consolas" w:hAnsi="Consolas"/>
        </w:rPr>
        <w:t>acks=0</w:t>
      </w:r>
      <w:r>
        <w:t xml:space="preserve">, </w:t>
      </w:r>
      <w:r>
        <w:rPr>
          <w:rFonts w:ascii="Consolas" w:hAnsi="Consolas"/>
        </w:rPr>
        <w:t>acks=1</w:t>
      </w:r>
      <w:r>
        <w:t xml:space="preserve">, </w:t>
      </w:r>
      <w:r>
        <w:rPr>
          <w:rFonts w:ascii="Consolas" w:hAnsi="Consolas"/>
        </w:rPr>
        <w:t>acks=all</w:t>
      </w:r>
    </w:p>
    <w:p>
      <w:pPr>
        <w:pStyle w:val="ListBullet"/>
      </w:pPr>
      <w:r>
        <w:t xml:space="preserve">gde je relevantno, za Kafka su testirane i </w:t>
      </w:r>
      <w:r>
        <w:rPr>
          <w:rFonts w:ascii="Consolas" w:hAnsi="Consolas"/>
        </w:rPr>
        <w:t>1</w:t>
      </w:r>
      <w:r>
        <w:t xml:space="preserve">, </w:t>
      </w:r>
      <w:r>
        <w:rPr>
          <w:rFonts w:ascii="Consolas" w:hAnsi="Consolas"/>
        </w:rPr>
        <w:t>4</w:t>
      </w:r>
      <w:r>
        <w:t xml:space="preserve"> i </w:t>
      </w:r>
      <w:r>
        <w:rPr>
          <w:rFonts w:ascii="Consolas" w:hAnsi="Consolas"/>
        </w:rPr>
        <w:t>8</w:t>
      </w:r>
      <w:r>
        <w:t xml:space="preserve"> particija</w:t>
      </w:r>
    </w:p>
    <w:p>
      <w:r>
        <w:t>Metrike koje su posmatrane kroz scenarije:</w:t>
      </w:r>
    </w:p>
    <w:p>
      <w:pPr>
        <w:pStyle w:val="ListBullet"/>
      </w:pPr>
      <w:r>
        <w:t>throughput</w:t>
      </w:r>
    </w:p>
    <w:p>
      <w:pPr>
        <w:pStyle w:val="ListBullet"/>
      </w:pPr>
      <w:r>
        <w:t>loss procenat</w:t>
      </w:r>
    </w:p>
    <w:p>
      <w:pPr>
        <w:pStyle w:val="ListBullet"/>
      </w:pPr>
      <w:r>
        <w:rPr>
          <w:rFonts w:ascii="Consolas" w:hAnsi="Consolas"/>
        </w:rPr>
        <w:t>p95</w:t>
      </w:r>
      <w:r>
        <w:t xml:space="preserve"> latencija</w:t>
      </w:r>
    </w:p>
    <w:p>
      <w:pPr>
        <w:pStyle w:val="ListBullet"/>
      </w:pPr>
      <w:r>
        <w:t>CPU i RAM footprint</w:t>
      </w:r>
    </w:p>
    <w:p>
      <w:pPr>
        <w:pStyle w:val="ListBullet"/>
      </w:pPr>
      <w:r>
        <w:t>network saobracaj</w:t>
      </w:r>
    </w:p>
    <w:p>
      <w:pPr>
        <w:pStyle w:val="ListBullet"/>
      </w:pPr>
      <w:r>
        <w:t>backlog i consumer lag</w:t>
      </w:r>
    </w:p>
    <w:p>
      <w:pPr>
        <w:pStyle w:val="ListBullet"/>
      </w:pPr>
      <w:r>
        <w:t>recovery vreme</w:t>
      </w:r>
    </w:p>
    <w:p>
      <w:pPr>
        <w:pStyle w:val="ListBullet"/>
      </w:pPr>
      <w:r>
        <w:t>end-to-end alert latencija</w:t>
      </w:r>
    </w:p>
    <w:p>
      <w:pPr>
        <w:pStyle w:val="Heading2"/>
      </w:pPr>
      <w:r>
        <w:t>4. Rezultati Po Scenarijima</w:t>
      </w:r>
    </w:p>
    <w:p>
      <w:pPr>
        <w:pStyle w:val="Heading3"/>
      </w:pPr>
      <w:r>
        <w:t>4.1 Scenario A: Massive Sensor Ingestion</w:t>
      </w:r>
    </w:p>
    <w:p>
      <w:r>
        <w:t xml:space="preserve">Scenario A meri kako se sistem ponasa pri paralelnom radu </w:t>
      </w:r>
      <w:r>
        <w:rPr>
          <w:rFonts w:ascii="Consolas" w:hAnsi="Consolas"/>
        </w:rPr>
        <w:t>100</w:t>
      </w:r>
      <w:r>
        <w:t xml:space="preserve">, </w:t>
      </w:r>
      <w:r>
        <w:rPr>
          <w:rFonts w:ascii="Consolas" w:hAnsi="Consolas"/>
        </w:rPr>
        <w:t>1000</w:t>
      </w:r>
      <w:r>
        <w:t xml:space="preserve"> i </w:t>
      </w:r>
      <w:r>
        <w:rPr>
          <w:rFonts w:ascii="Consolas" w:hAnsi="Consolas"/>
        </w:rPr>
        <w:t>10000</w:t>
      </w:r>
      <w:r>
        <w:t xml:space="preserve"> uredjaja. Kompletna tabela svih profila 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</w:tcPr>
          <w:p>
            <w:r/>
            <w:r>
              <w:rPr>
                <w:b/>
              </w:rPr>
              <w:t>Broker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Config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Devices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Partitions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Loss %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Producer msg/s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Consumer msg/s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p95 ms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CPU %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RAM MB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Network MB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Lag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kafka_acks_0_partitions_1_devices_100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99.771</w:t>
            </w:r>
          </w:p>
        </w:tc>
        <w:tc>
          <w:tcPr>
            <w:tcW w:type="dxa" w:w="828"/>
          </w:tcPr>
          <w:p>
            <w:r/>
            <w:r>
              <w:t>76.161</w:t>
            </w:r>
          </w:p>
        </w:tc>
        <w:tc>
          <w:tcPr>
            <w:tcW w:type="dxa" w:w="828"/>
          </w:tcPr>
          <w:p>
            <w:r/>
            <w:r>
              <w:t>4.000</w:t>
            </w:r>
          </w:p>
        </w:tc>
        <w:tc>
          <w:tcPr>
            <w:tcW w:type="dxa" w:w="828"/>
          </w:tcPr>
          <w:p>
            <w:r/>
            <w:r>
              <w:t>53.324</w:t>
            </w:r>
          </w:p>
        </w:tc>
        <w:tc>
          <w:tcPr>
            <w:tcW w:type="dxa" w:w="828"/>
          </w:tcPr>
          <w:p>
            <w:r/>
            <w:r>
              <w:t>340.938</w:t>
            </w:r>
          </w:p>
        </w:tc>
        <w:tc>
          <w:tcPr>
            <w:tcW w:type="dxa" w:w="828"/>
          </w:tcPr>
          <w:p>
            <w:r/>
            <w:r>
              <w:t>0.562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kafka_acks_1_partitions_1_devices_100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99.940</w:t>
            </w:r>
          </w:p>
        </w:tc>
        <w:tc>
          <w:tcPr>
            <w:tcW w:type="dxa" w:w="828"/>
          </w:tcPr>
          <w:p>
            <w:r/>
            <w:r>
              <w:t>76.617</w:t>
            </w:r>
          </w:p>
        </w:tc>
        <w:tc>
          <w:tcPr>
            <w:tcW w:type="dxa" w:w="828"/>
          </w:tcPr>
          <w:p>
            <w:r/>
            <w:r>
              <w:t>7.000</w:t>
            </w:r>
          </w:p>
        </w:tc>
        <w:tc>
          <w:tcPr>
            <w:tcW w:type="dxa" w:w="828"/>
          </w:tcPr>
          <w:p>
            <w:r/>
            <w:r>
              <w:t>93.880</w:t>
            </w:r>
          </w:p>
        </w:tc>
        <w:tc>
          <w:tcPr>
            <w:tcW w:type="dxa" w:w="828"/>
          </w:tcPr>
          <w:p>
            <w:r/>
            <w:r>
              <w:t>337.652</w:t>
            </w:r>
          </w:p>
        </w:tc>
        <w:tc>
          <w:tcPr>
            <w:tcW w:type="dxa" w:w="828"/>
          </w:tcPr>
          <w:p>
            <w:r/>
            <w:r>
              <w:t>2.452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kafka_acks_all_partitions_1_devices_100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99.930</w:t>
            </w:r>
          </w:p>
        </w:tc>
        <w:tc>
          <w:tcPr>
            <w:tcW w:type="dxa" w:w="828"/>
          </w:tcPr>
          <w:p>
            <w:r/>
            <w:r>
              <w:t>75.580</w:t>
            </w:r>
          </w:p>
        </w:tc>
        <w:tc>
          <w:tcPr>
            <w:tcW w:type="dxa" w:w="828"/>
          </w:tcPr>
          <w:p>
            <w:r/>
            <w:r>
              <w:t>16.000</w:t>
            </w:r>
          </w:p>
        </w:tc>
        <w:tc>
          <w:tcPr>
            <w:tcW w:type="dxa" w:w="828"/>
          </w:tcPr>
          <w:p>
            <w:r/>
            <w:r>
              <w:t>92.136</w:t>
            </w:r>
          </w:p>
        </w:tc>
        <w:tc>
          <w:tcPr>
            <w:tcW w:type="dxa" w:w="828"/>
          </w:tcPr>
          <w:p>
            <w:r/>
            <w:r>
              <w:t>340.184</w:t>
            </w:r>
          </w:p>
        </w:tc>
        <w:tc>
          <w:tcPr>
            <w:tcW w:type="dxa" w:w="828"/>
          </w:tcPr>
          <w:p>
            <w:r/>
            <w:r>
              <w:t>2.590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kafka_acks_0_partitions_4_devices_100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99.870</w:t>
            </w:r>
          </w:p>
        </w:tc>
        <w:tc>
          <w:tcPr>
            <w:tcW w:type="dxa" w:w="828"/>
          </w:tcPr>
          <w:p>
            <w:r/>
            <w:r>
              <w:t>77.214</w:t>
            </w:r>
          </w:p>
        </w:tc>
        <w:tc>
          <w:tcPr>
            <w:tcW w:type="dxa" w:w="828"/>
          </w:tcPr>
          <w:p>
            <w:r/>
            <w:r>
              <w:t>3.000</w:t>
            </w:r>
          </w:p>
        </w:tc>
        <w:tc>
          <w:tcPr>
            <w:tcW w:type="dxa" w:w="828"/>
          </w:tcPr>
          <w:p>
            <w:r/>
            <w:r>
              <w:t>105.456</w:t>
            </w:r>
          </w:p>
        </w:tc>
        <w:tc>
          <w:tcPr>
            <w:tcW w:type="dxa" w:w="828"/>
          </w:tcPr>
          <w:p>
            <w:r/>
            <w:r>
              <w:t>347.461</w:t>
            </w:r>
          </w:p>
        </w:tc>
        <w:tc>
          <w:tcPr>
            <w:tcW w:type="dxa" w:w="828"/>
          </w:tcPr>
          <w:p>
            <w:r/>
            <w:r>
              <w:t>2.978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kafka_acks_1_partitions_4_devices_100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99.880</w:t>
            </w:r>
          </w:p>
        </w:tc>
        <w:tc>
          <w:tcPr>
            <w:tcW w:type="dxa" w:w="828"/>
          </w:tcPr>
          <w:p>
            <w:r/>
            <w:r>
              <w:t>75.529</w:t>
            </w:r>
          </w:p>
        </w:tc>
        <w:tc>
          <w:tcPr>
            <w:tcW w:type="dxa" w:w="828"/>
          </w:tcPr>
          <w:p>
            <w:r/>
            <w:r>
              <w:t>8.000</w:t>
            </w:r>
          </w:p>
        </w:tc>
        <w:tc>
          <w:tcPr>
            <w:tcW w:type="dxa" w:w="828"/>
          </w:tcPr>
          <w:p>
            <w:r/>
            <w:r>
              <w:t>115.818</w:t>
            </w:r>
          </w:p>
        </w:tc>
        <w:tc>
          <w:tcPr>
            <w:tcW w:type="dxa" w:w="828"/>
          </w:tcPr>
          <w:p>
            <w:r/>
            <w:r>
              <w:t>347.516</w:t>
            </w:r>
          </w:p>
        </w:tc>
        <w:tc>
          <w:tcPr>
            <w:tcW w:type="dxa" w:w="828"/>
          </w:tcPr>
          <w:p>
            <w:r/>
            <w:r>
              <w:t>2.904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kafka_acks_all_partitions_4_devices_100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99.930</w:t>
            </w:r>
          </w:p>
        </w:tc>
        <w:tc>
          <w:tcPr>
            <w:tcW w:type="dxa" w:w="828"/>
          </w:tcPr>
          <w:p>
            <w:r/>
            <w:r>
              <w:t>75.643</w:t>
            </w:r>
          </w:p>
        </w:tc>
        <w:tc>
          <w:tcPr>
            <w:tcW w:type="dxa" w:w="828"/>
          </w:tcPr>
          <w:p>
            <w:r/>
            <w:r>
              <w:t>18.000</w:t>
            </w:r>
          </w:p>
        </w:tc>
        <w:tc>
          <w:tcPr>
            <w:tcW w:type="dxa" w:w="828"/>
          </w:tcPr>
          <w:p>
            <w:r/>
            <w:r>
              <w:t>113.346</w:t>
            </w:r>
          </w:p>
        </w:tc>
        <w:tc>
          <w:tcPr>
            <w:tcW w:type="dxa" w:w="828"/>
          </w:tcPr>
          <w:p>
            <w:r/>
            <w:r>
              <w:t>349.836</w:t>
            </w:r>
          </w:p>
        </w:tc>
        <w:tc>
          <w:tcPr>
            <w:tcW w:type="dxa" w:w="828"/>
          </w:tcPr>
          <w:p>
            <w:r/>
            <w:r>
              <w:t>2.818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kafka_acks_0_partitions_8_devices_100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99.950</w:t>
            </w:r>
          </w:p>
        </w:tc>
        <w:tc>
          <w:tcPr>
            <w:tcW w:type="dxa" w:w="828"/>
          </w:tcPr>
          <w:p>
            <w:r/>
            <w:r>
              <w:t>76.272</w:t>
            </w:r>
          </w:p>
        </w:tc>
        <w:tc>
          <w:tcPr>
            <w:tcW w:type="dxa" w:w="828"/>
          </w:tcPr>
          <w:p>
            <w:r/>
            <w:r>
              <w:t>3.000</w:t>
            </w:r>
          </w:p>
        </w:tc>
        <w:tc>
          <w:tcPr>
            <w:tcW w:type="dxa" w:w="828"/>
          </w:tcPr>
          <w:p>
            <w:r/>
            <w:r>
              <w:t>57.982</w:t>
            </w:r>
          </w:p>
        </w:tc>
        <w:tc>
          <w:tcPr>
            <w:tcW w:type="dxa" w:w="828"/>
          </w:tcPr>
          <w:p>
            <w:r/>
            <w:r>
              <w:t>322.742</w:t>
            </w:r>
          </w:p>
        </w:tc>
        <w:tc>
          <w:tcPr>
            <w:tcW w:type="dxa" w:w="828"/>
          </w:tcPr>
          <w:p>
            <w:r/>
            <w:r>
              <w:t>0.595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kafka_acks_1_partitions_8_devices_100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99.860</w:t>
            </w:r>
          </w:p>
        </w:tc>
        <w:tc>
          <w:tcPr>
            <w:tcW w:type="dxa" w:w="828"/>
          </w:tcPr>
          <w:p>
            <w:r/>
            <w:r>
              <w:t>75.523</w:t>
            </w:r>
          </w:p>
        </w:tc>
        <w:tc>
          <w:tcPr>
            <w:tcW w:type="dxa" w:w="828"/>
          </w:tcPr>
          <w:p>
            <w:r/>
            <w:r>
              <w:t>14.000</w:t>
            </w:r>
          </w:p>
        </w:tc>
        <w:tc>
          <w:tcPr>
            <w:tcW w:type="dxa" w:w="828"/>
          </w:tcPr>
          <w:p>
            <w:r/>
            <w:r>
              <w:t>129.261</w:t>
            </w:r>
          </w:p>
        </w:tc>
        <w:tc>
          <w:tcPr>
            <w:tcW w:type="dxa" w:w="828"/>
          </w:tcPr>
          <w:p>
            <w:r/>
            <w:r>
              <w:t>347.027</w:t>
            </w:r>
          </w:p>
        </w:tc>
        <w:tc>
          <w:tcPr>
            <w:tcW w:type="dxa" w:w="828"/>
          </w:tcPr>
          <w:p>
            <w:r/>
            <w:r>
              <w:t>2.974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kafka_acks_all_partitions_8_devices_100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99.940</w:t>
            </w:r>
          </w:p>
        </w:tc>
        <w:tc>
          <w:tcPr>
            <w:tcW w:type="dxa" w:w="828"/>
          </w:tcPr>
          <w:p>
            <w:r/>
            <w:r>
              <w:t>77.095</w:t>
            </w:r>
          </w:p>
        </w:tc>
        <w:tc>
          <w:tcPr>
            <w:tcW w:type="dxa" w:w="828"/>
          </w:tcPr>
          <w:p>
            <w:r/>
            <w:r>
              <w:t>19.000</w:t>
            </w:r>
          </w:p>
        </w:tc>
        <w:tc>
          <w:tcPr>
            <w:tcW w:type="dxa" w:w="828"/>
          </w:tcPr>
          <w:p>
            <w:r/>
            <w:r>
              <w:t>108.623</w:t>
            </w:r>
          </w:p>
        </w:tc>
        <w:tc>
          <w:tcPr>
            <w:tcW w:type="dxa" w:w="828"/>
          </w:tcPr>
          <w:p>
            <w:r/>
            <w:r>
              <w:t>353.375</w:t>
            </w:r>
          </w:p>
        </w:tc>
        <w:tc>
          <w:tcPr>
            <w:tcW w:type="dxa" w:w="828"/>
          </w:tcPr>
          <w:p>
            <w:r/>
            <w:r>
              <w:t>3.362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kafka_acks_0_partitions_1_devices_1000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998.104</w:t>
            </w:r>
          </w:p>
        </w:tc>
        <w:tc>
          <w:tcPr>
            <w:tcW w:type="dxa" w:w="828"/>
          </w:tcPr>
          <w:p>
            <w:r/>
            <w:r>
              <w:t>749.738</w:t>
            </w:r>
          </w:p>
        </w:tc>
        <w:tc>
          <w:tcPr>
            <w:tcW w:type="dxa" w:w="828"/>
          </w:tcPr>
          <w:p>
            <w:r/>
            <w:r>
              <w:t>4.000</w:t>
            </w:r>
          </w:p>
        </w:tc>
        <w:tc>
          <w:tcPr>
            <w:tcW w:type="dxa" w:w="828"/>
          </w:tcPr>
          <w:p>
            <w:r/>
            <w:r>
              <w:t>294.320</w:t>
            </w:r>
          </w:p>
        </w:tc>
        <w:tc>
          <w:tcPr>
            <w:tcW w:type="dxa" w:w="828"/>
          </w:tcPr>
          <w:p>
            <w:r/>
            <w:r>
              <w:t>415.285</w:t>
            </w:r>
          </w:p>
        </w:tc>
        <w:tc>
          <w:tcPr>
            <w:tcW w:type="dxa" w:w="828"/>
          </w:tcPr>
          <w:p>
            <w:r/>
            <w:r>
              <w:t>10.504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kafka_acks_1_partitions_1_devices_1000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998.602</w:t>
            </w:r>
          </w:p>
        </w:tc>
        <w:tc>
          <w:tcPr>
            <w:tcW w:type="dxa" w:w="828"/>
          </w:tcPr>
          <w:p>
            <w:r/>
            <w:r>
              <w:t>749.569</w:t>
            </w:r>
          </w:p>
        </w:tc>
        <w:tc>
          <w:tcPr>
            <w:tcW w:type="dxa" w:w="828"/>
          </w:tcPr>
          <w:p>
            <w:r/>
            <w:r>
              <w:t>23.000</w:t>
            </w:r>
          </w:p>
        </w:tc>
        <w:tc>
          <w:tcPr>
            <w:tcW w:type="dxa" w:w="828"/>
          </w:tcPr>
          <w:p>
            <w:r/>
            <w:r>
              <w:t>235.132</w:t>
            </w:r>
          </w:p>
        </w:tc>
        <w:tc>
          <w:tcPr>
            <w:tcW w:type="dxa" w:w="828"/>
          </w:tcPr>
          <w:p>
            <w:r/>
            <w:r>
              <w:t>437.859</w:t>
            </w:r>
          </w:p>
        </w:tc>
        <w:tc>
          <w:tcPr>
            <w:tcW w:type="dxa" w:w="828"/>
          </w:tcPr>
          <w:p>
            <w:r/>
            <w:r>
              <w:t>13.023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kafka_acks_all_partitions_1_devices_1000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997.606</w:t>
            </w:r>
          </w:p>
        </w:tc>
        <w:tc>
          <w:tcPr>
            <w:tcW w:type="dxa" w:w="828"/>
          </w:tcPr>
          <w:p>
            <w:r/>
            <w:r>
              <w:t>756.372</w:t>
            </w:r>
          </w:p>
        </w:tc>
        <w:tc>
          <w:tcPr>
            <w:tcW w:type="dxa" w:w="828"/>
          </w:tcPr>
          <w:p>
            <w:r/>
            <w:r>
              <w:t>29.000</w:t>
            </w:r>
          </w:p>
        </w:tc>
        <w:tc>
          <w:tcPr>
            <w:tcW w:type="dxa" w:w="828"/>
          </w:tcPr>
          <w:p>
            <w:r/>
            <w:r>
              <w:t>249.872</w:t>
            </w:r>
          </w:p>
        </w:tc>
        <w:tc>
          <w:tcPr>
            <w:tcW w:type="dxa" w:w="828"/>
          </w:tcPr>
          <w:p>
            <w:r/>
            <w:r>
              <w:t>439.020</w:t>
            </w:r>
          </w:p>
        </w:tc>
        <w:tc>
          <w:tcPr>
            <w:tcW w:type="dxa" w:w="828"/>
          </w:tcPr>
          <w:p>
            <w:r/>
            <w:r>
              <w:t>12.841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kafka_acks_0_partitions_4_devices_1000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997.606</w:t>
            </w:r>
          </w:p>
        </w:tc>
        <w:tc>
          <w:tcPr>
            <w:tcW w:type="dxa" w:w="828"/>
          </w:tcPr>
          <w:p>
            <w:r/>
            <w:r>
              <w:t>752.219</w:t>
            </w:r>
          </w:p>
        </w:tc>
        <w:tc>
          <w:tcPr>
            <w:tcW w:type="dxa" w:w="828"/>
          </w:tcPr>
          <w:p>
            <w:r/>
            <w:r>
              <w:t>4.000</w:t>
            </w:r>
          </w:p>
        </w:tc>
        <w:tc>
          <w:tcPr>
            <w:tcW w:type="dxa" w:w="828"/>
          </w:tcPr>
          <w:p>
            <w:r/>
            <w:r>
              <w:t>287.733</w:t>
            </w:r>
          </w:p>
        </w:tc>
        <w:tc>
          <w:tcPr>
            <w:tcW w:type="dxa" w:w="828"/>
          </w:tcPr>
          <w:p>
            <w:r/>
            <w:r>
              <w:t>452.492</w:t>
            </w:r>
          </w:p>
        </w:tc>
        <w:tc>
          <w:tcPr>
            <w:tcW w:type="dxa" w:w="828"/>
          </w:tcPr>
          <w:p>
            <w:r/>
            <w:r>
              <w:t>13.797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kafka_acks_1_partitions_4_devices_1000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998.104</w:t>
            </w:r>
          </w:p>
        </w:tc>
        <w:tc>
          <w:tcPr>
            <w:tcW w:type="dxa" w:w="828"/>
          </w:tcPr>
          <w:p>
            <w:r/>
            <w:r>
              <w:t>752.615</w:t>
            </w:r>
          </w:p>
        </w:tc>
        <w:tc>
          <w:tcPr>
            <w:tcW w:type="dxa" w:w="828"/>
          </w:tcPr>
          <w:p>
            <w:r/>
            <w:r>
              <w:t>23.000</w:t>
            </w:r>
          </w:p>
        </w:tc>
        <w:tc>
          <w:tcPr>
            <w:tcW w:type="dxa" w:w="828"/>
          </w:tcPr>
          <w:p>
            <w:r/>
            <w:r>
              <w:t>297.012</w:t>
            </w:r>
          </w:p>
        </w:tc>
        <w:tc>
          <w:tcPr>
            <w:tcW w:type="dxa" w:w="828"/>
          </w:tcPr>
          <w:p>
            <w:r/>
            <w:r>
              <w:t>476.402</w:t>
            </w:r>
          </w:p>
        </w:tc>
        <w:tc>
          <w:tcPr>
            <w:tcW w:type="dxa" w:w="828"/>
          </w:tcPr>
          <w:p>
            <w:r/>
            <w:r>
              <w:t>13.457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kafka_acks_all_partitions_4_devices_1000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998.303</w:t>
            </w:r>
          </w:p>
        </w:tc>
        <w:tc>
          <w:tcPr>
            <w:tcW w:type="dxa" w:w="828"/>
          </w:tcPr>
          <w:p>
            <w:r/>
            <w:r>
              <w:t>760.456</w:t>
            </w:r>
          </w:p>
        </w:tc>
        <w:tc>
          <w:tcPr>
            <w:tcW w:type="dxa" w:w="828"/>
          </w:tcPr>
          <w:p>
            <w:r/>
            <w:r>
              <w:t>35.000</w:t>
            </w:r>
          </w:p>
        </w:tc>
        <w:tc>
          <w:tcPr>
            <w:tcW w:type="dxa" w:w="828"/>
          </w:tcPr>
          <w:p>
            <w:r/>
            <w:r>
              <w:t>103.967</w:t>
            </w:r>
          </w:p>
        </w:tc>
        <w:tc>
          <w:tcPr>
            <w:tcW w:type="dxa" w:w="828"/>
          </w:tcPr>
          <w:p>
            <w:r/>
            <w:r>
              <w:t>342.668</w:t>
            </w:r>
          </w:p>
        </w:tc>
        <w:tc>
          <w:tcPr>
            <w:tcW w:type="dxa" w:w="828"/>
          </w:tcPr>
          <w:p>
            <w:r/>
            <w:r>
              <w:t>3.086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kafka_acks_0_partitions_8_devices_1000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998.104</w:t>
            </w:r>
          </w:p>
        </w:tc>
        <w:tc>
          <w:tcPr>
            <w:tcW w:type="dxa" w:w="828"/>
          </w:tcPr>
          <w:p>
            <w:r/>
            <w:r>
              <w:t>761.093</w:t>
            </w:r>
          </w:p>
        </w:tc>
        <w:tc>
          <w:tcPr>
            <w:tcW w:type="dxa" w:w="828"/>
          </w:tcPr>
          <w:p>
            <w:r/>
            <w:r>
              <w:t>4.000</w:t>
            </w:r>
          </w:p>
        </w:tc>
        <w:tc>
          <w:tcPr>
            <w:tcW w:type="dxa" w:w="828"/>
          </w:tcPr>
          <w:p>
            <w:r/>
            <w:r>
              <w:t>268.694</w:t>
            </w:r>
          </w:p>
        </w:tc>
        <w:tc>
          <w:tcPr>
            <w:tcW w:type="dxa" w:w="828"/>
          </w:tcPr>
          <w:p>
            <w:r/>
            <w:r>
              <w:t>461.988</w:t>
            </w:r>
          </w:p>
        </w:tc>
        <w:tc>
          <w:tcPr>
            <w:tcW w:type="dxa" w:w="828"/>
          </w:tcPr>
          <w:p>
            <w:r/>
            <w:r>
              <w:t>12.494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kafka_acks_1_partitions_8_devices_1000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998.303</w:t>
            </w:r>
          </w:p>
        </w:tc>
        <w:tc>
          <w:tcPr>
            <w:tcW w:type="dxa" w:w="828"/>
          </w:tcPr>
          <w:p>
            <w:r/>
            <w:r>
              <w:t>772.618</w:t>
            </w:r>
          </w:p>
        </w:tc>
        <w:tc>
          <w:tcPr>
            <w:tcW w:type="dxa" w:w="828"/>
          </w:tcPr>
          <w:p>
            <w:r/>
            <w:r>
              <w:t>19.000</w:t>
            </w:r>
          </w:p>
        </w:tc>
        <w:tc>
          <w:tcPr>
            <w:tcW w:type="dxa" w:w="828"/>
          </w:tcPr>
          <w:p>
            <w:r/>
            <w:r>
              <w:t>271.705</w:t>
            </w:r>
          </w:p>
        </w:tc>
        <w:tc>
          <w:tcPr>
            <w:tcW w:type="dxa" w:w="828"/>
          </w:tcPr>
          <w:p>
            <w:r/>
            <w:r>
              <w:t>457.176</w:t>
            </w:r>
          </w:p>
        </w:tc>
        <w:tc>
          <w:tcPr>
            <w:tcW w:type="dxa" w:w="828"/>
          </w:tcPr>
          <w:p>
            <w:r/>
            <w:r>
              <w:t>15.191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kafka_acks_all_partitions_8_devices_1000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998.901</w:t>
            </w:r>
          </w:p>
        </w:tc>
        <w:tc>
          <w:tcPr>
            <w:tcW w:type="dxa" w:w="828"/>
          </w:tcPr>
          <w:p>
            <w:r/>
            <w:r>
              <w:t>751.089</w:t>
            </w:r>
          </w:p>
        </w:tc>
        <w:tc>
          <w:tcPr>
            <w:tcW w:type="dxa" w:w="828"/>
          </w:tcPr>
          <w:p>
            <w:r/>
            <w:r>
              <w:t>37.000</w:t>
            </w:r>
          </w:p>
        </w:tc>
        <w:tc>
          <w:tcPr>
            <w:tcW w:type="dxa" w:w="828"/>
          </w:tcPr>
          <w:p>
            <w:r/>
            <w:r>
              <w:t>288.862</w:t>
            </w:r>
          </w:p>
        </w:tc>
        <w:tc>
          <w:tcPr>
            <w:tcW w:type="dxa" w:w="828"/>
          </w:tcPr>
          <w:p>
            <w:r/>
            <w:r>
              <w:t>457.355</w:t>
            </w:r>
          </w:p>
        </w:tc>
        <w:tc>
          <w:tcPr>
            <w:tcW w:type="dxa" w:w="828"/>
          </w:tcPr>
          <w:p>
            <w:r/>
            <w:r>
              <w:t>14.626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kafka_acks_0_partitions_1_devices_10000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9983.029</w:t>
            </w:r>
          </w:p>
        </w:tc>
        <w:tc>
          <w:tcPr>
            <w:tcW w:type="dxa" w:w="828"/>
          </w:tcPr>
          <w:p>
            <w:r/>
            <w:r>
              <w:t>7637.086</w:t>
            </w:r>
          </w:p>
        </w:tc>
        <w:tc>
          <w:tcPr>
            <w:tcW w:type="dxa" w:w="828"/>
          </w:tcPr>
          <w:p>
            <w:r/>
            <w:r>
              <w:t>79.000</w:t>
            </w:r>
          </w:p>
        </w:tc>
        <w:tc>
          <w:tcPr>
            <w:tcW w:type="dxa" w:w="828"/>
          </w:tcPr>
          <w:p>
            <w:r/>
            <w:r>
              <w:t>97.785</w:t>
            </w:r>
          </w:p>
        </w:tc>
        <w:tc>
          <w:tcPr>
            <w:tcW w:type="dxa" w:w="828"/>
          </w:tcPr>
          <w:p>
            <w:r/>
            <w:r>
              <w:t>349.039</w:t>
            </w:r>
          </w:p>
        </w:tc>
        <w:tc>
          <w:tcPr>
            <w:tcW w:type="dxa" w:w="828"/>
          </w:tcPr>
          <w:p>
            <w:r/>
            <w:r>
              <w:t>24.322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kafka_acks_1_partitions_1_devices_10000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9963.136</w:t>
            </w:r>
          </w:p>
        </w:tc>
        <w:tc>
          <w:tcPr>
            <w:tcW w:type="dxa" w:w="828"/>
          </w:tcPr>
          <w:p>
            <w:r/>
            <w:r>
              <w:t>7370.826</w:t>
            </w:r>
          </w:p>
        </w:tc>
        <w:tc>
          <w:tcPr>
            <w:tcW w:type="dxa" w:w="828"/>
          </w:tcPr>
          <w:p>
            <w:r/>
            <w:r>
              <w:t>376.000</w:t>
            </w:r>
          </w:p>
        </w:tc>
        <w:tc>
          <w:tcPr>
            <w:tcW w:type="dxa" w:w="828"/>
          </w:tcPr>
          <w:p>
            <w:r/>
            <w:r>
              <w:t>264.943</w:t>
            </w:r>
          </w:p>
        </w:tc>
        <w:tc>
          <w:tcPr>
            <w:tcW w:type="dxa" w:w="828"/>
          </w:tcPr>
          <w:p>
            <w:r/>
            <w:r>
              <w:t>404.379</w:t>
            </w:r>
          </w:p>
        </w:tc>
        <w:tc>
          <w:tcPr>
            <w:tcW w:type="dxa" w:w="828"/>
          </w:tcPr>
          <w:p>
            <w:r/>
            <w:r>
              <w:t>66.662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kafka_acks_all_partitions_1_devices_10000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9954.211</w:t>
            </w:r>
          </w:p>
        </w:tc>
        <w:tc>
          <w:tcPr>
            <w:tcW w:type="dxa" w:w="828"/>
          </w:tcPr>
          <w:p>
            <w:r/>
            <w:r>
              <w:t>7607.455</w:t>
            </w:r>
          </w:p>
        </w:tc>
        <w:tc>
          <w:tcPr>
            <w:tcW w:type="dxa" w:w="828"/>
          </w:tcPr>
          <w:p>
            <w:r/>
            <w:r>
              <w:t>457.000</w:t>
            </w:r>
          </w:p>
        </w:tc>
        <w:tc>
          <w:tcPr>
            <w:tcW w:type="dxa" w:w="828"/>
          </w:tcPr>
          <w:p>
            <w:r/>
            <w:r>
              <w:t>58.850</w:t>
            </w:r>
          </w:p>
        </w:tc>
        <w:tc>
          <w:tcPr>
            <w:tcW w:type="dxa" w:w="828"/>
          </w:tcPr>
          <w:p>
            <w:r/>
            <w:r>
              <w:t>326.199</w:t>
            </w:r>
          </w:p>
        </w:tc>
        <w:tc>
          <w:tcPr>
            <w:tcW w:type="dxa" w:w="828"/>
          </w:tcPr>
          <w:p>
            <w:r/>
            <w:r>
              <w:t>14.398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kafka_acks_0_partitions_4_devices_10000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9982.032</w:t>
            </w:r>
          </w:p>
        </w:tc>
        <w:tc>
          <w:tcPr>
            <w:tcW w:type="dxa" w:w="828"/>
          </w:tcPr>
          <w:p>
            <w:r/>
            <w:r>
              <w:t>6790.249</w:t>
            </w:r>
          </w:p>
        </w:tc>
        <w:tc>
          <w:tcPr>
            <w:tcW w:type="dxa" w:w="828"/>
          </w:tcPr>
          <w:p>
            <w:r/>
            <w:r>
              <w:t>43.000</w:t>
            </w:r>
          </w:p>
        </w:tc>
        <w:tc>
          <w:tcPr>
            <w:tcW w:type="dxa" w:w="828"/>
          </w:tcPr>
          <w:p>
            <w:r/>
            <w:r>
              <w:t>226.340</w:t>
            </w:r>
          </w:p>
        </w:tc>
        <w:tc>
          <w:tcPr>
            <w:tcW w:type="dxa" w:w="828"/>
          </w:tcPr>
          <w:p>
            <w:r/>
            <w:r>
              <w:t>377.578</w:t>
            </w:r>
          </w:p>
        </w:tc>
        <w:tc>
          <w:tcPr>
            <w:tcW w:type="dxa" w:w="828"/>
          </w:tcPr>
          <w:p>
            <w:r/>
            <w:r>
              <w:t>51.949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kafka_acks_1_partitions_4_devices_10000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9978.048</w:t>
            </w:r>
          </w:p>
        </w:tc>
        <w:tc>
          <w:tcPr>
            <w:tcW w:type="dxa" w:w="828"/>
          </w:tcPr>
          <w:p>
            <w:r/>
            <w:r>
              <w:t>5529.750</w:t>
            </w:r>
          </w:p>
        </w:tc>
        <w:tc>
          <w:tcPr>
            <w:tcW w:type="dxa" w:w="828"/>
          </w:tcPr>
          <w:p>
            <w:r/>
            <w:r>
              <w:t>47.000</w:t>
            </w:r>
          </w:p>
        </w:tc>
        <w:tc>
          <w:tcPr>
            <w:tcW w:type="dxa" w:w="828"/>
          </w:tcPr>
          <w:p>
            <w:r/>
            <w:r>
              <w:t>305.054</w:t>
            </w:r>
          </w:p>
        </w:tc>
        <w:tc>
          <w:tcPr>
            <w:tcW w:type="dxa" w:w="828"/>
          </w:tcPr>
          <w:p>
            <w:r/>
            <w:r>
              <w:t>465.328</w:t>
            </w:r>
          </w:p>
        </w:tc>
        <w:tc>
          <w:tcPr>
            <w:tcW w:type="dxa" w:w="828"/>
          </w:tcPr>
          <w:p>
            <w:r/>
            <w:r>
              <w:t>71.375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kafka_acks_all_partitions_4_devices_10000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9980.040</w:t>
            </w:r>
          </w:p>
        </w:tc>
        <w:tc>
          <w:tcPr>
            <w:tcW w:type="dxa" w:w="828"/>
          </w:tcPr>
          <w:p>
            <w:r/>
            <w:r>
              <w:t>7544.323</w:t>
            </w:r>
          </w:p>
        </w:tc>
        <w:tc>
          <w:tcPr>
            <w:tcW w:type="dxa" w:w="828"/>
          </w:tcPr>
          <w:p>
            <w:r/>
            <w:r>
              <w:t>136.000</w:t>
            </w:r>
          </w:p>
        </w:tc>
        <w:tc>
          <w:tcPr>
            <w:tcW w:type="dxa" w:w="828"/>
          </w:tcPr>
          <w:p>
            <w:r/>
            <w:r>
              <w:t>308.365</w:t>
            </w:r>
          </w:p>
        </w:tc>
        <w:tc>
          <w:tcPr>
            <w:tcW w:type="dxa" w:w="828"/>
          </w:tcPr>
          <w:p>
            <w:r/>
            <w:r>
              <w:t>469.418</w:t>
            </w:r>
          </w:p>
        </w:tc>
        <w:tc>
          <w:tcPr>
            <w:tcW w:type="dxa" w:w="828"/>
          </w:tcPr>
          <w:p>
            <w:r/>
            <w:r>
              <w:t>73.693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kafka_acks_0_partitions_8_devices_10000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9980.040</w:t>
            </w:r>
          </w:p>
        </w:tc>
        <w:tc>
          <w:tcPr>
            <w:tcW w:type="dxa" w:w="828"/>
          </w:tcPr>
          <w:p>
            <w:r/>
            <w:r>
              <w:t>7209.805</w:t>
            </w:r>
          </w:p>
        </w:tc>
        <w:tc>
          <w:tcPr>
            <w:tcW w:type="dxa" w:w="828"/>
          </w:tcPr>
          <w:p>
            <w:r/>
            <w:r>
              <w:t>15.000</w:t>
            </w:r>
          </w:p>
        </w:tc>
        <w:tc>
          <w:tcPr>
            <w:tcW w:type="dxa" w:w="828"/>
          </w:tcPr>
          <w:p>
            <w:r/>
            <w:r>
              <w:t>283.867</w:t>
            </w:r>
          </w:p>
        </w:tc>
        <w:tc>
          <w:tcPr>
            <w:tcW w:type="dxa" w:w="828"/>
          </w:tcPr>
          <w:p>
            <w:r/>
            <w:r>
              <w:t>481.125</w:t>
            </w:r>
          </w:p>
        </w:tc>
        <w:tc>
          <w:tcPr>
            <w:tcW w:type="dxa" w:w="828"/>
          </w:tcPr>
          <w:p>
            <w:r/>
            <w:r>
              <w:t>70.545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kafka_acks_1_partitions_8_devices_10000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9987.017</w:t>
            </w:r>
          </w:p>
        </w:tc>
        <w:tc>
          <w:tcPr>
            <w:tcW w:type="dxa" w:w="828"/>
          </w:tcPr>
          <w:p>
            <w:r/>
            <w:r>
              <w:t>7505.817</w:t>
            </w:r>
          </w:p>
        </w:tc>
        <w:tc>
          <w:tcPr>
            <w:tcW w:type="dxa" w:w="828"/>
          </w:tcPr>
          <w:p>
            <w:r/>
            <w:r>
              <w:t>40.000</w:t>
            </w:r>
          </w:p>
        </w:tc>
        <w:tc>
          <w:tcPr>
            <w:tcW w:type="dxa" w:w="828"/>
          </w:tcPr>
          <w:p>
            <w:r/>
            <w:r>
              <w:t>274.529</w:t>
            </w:r>
          </w:p>
        </w:tc>
        <w:tc>
          <w:tcPr>
            <w:tcW w:type="dxa" w:w="828"/>
          </w:tcPr>
          <w:p>
            <w:r/>
            <w:r>
              <w:t>474.023</w:t>
            </w:r>
          </w:p>
        </w:tc>
        <w:tc>
          <w:tcPr>
            <w:tcW w:type="dxa" w:w="828"/>
          </w:tcPr>
          <w:p>
            <w:r/>
            <w:r>
              <w:t>72.199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kafka_acks_all_partitions_8_devices_10000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9964.129</w:t>
            </w:r>
          </w:p>
        </w:tc>
        <w:tc>
          <w:tcPr>
            <w:tcW w:type="dxa" w:w="828"/>
          </w:tcPr>
          <w:p>
            <w:r/>
            <w:r>
              <w:t>7784.524</w:t>
            </w:r>
          </w:p>
        </w:tc>
        <w:tc>
          <w:tcPr>
            <w:tcW w:type="dxa" w:w="828"/>
          </w:tcPr>
          <w:p>
            <w:r/>
            <w:r>
              <w:t>69.000</w:t>
            </w:r>
          </w:p>
        </w:tc>
        <w:tc>
          <w:tcPr>
            <w:tcW w:type="dxa" w:w="828"/>
          </w:tcPr>
          <w:p>
            <w:r/>
            <w:r>
              <w:t>206.192</w:t>
            </w:r>
          </w:p>
        </w:tc>
        <w:tc>
          <w:tcPr>
            <w:tcW w:type="dxa" w:w="828"/>
          </w:tcPr>
          <w:p>
            <w:r/>
            <w:r>
              <w:t>364.797</w:t>
            </w:r>
          </w:p>
        </w:tc>
        <w:tc>
          <w:tcPr>
            <w:tcW w:type="dxa" w:w="828"/>
          </w:tcPr>
          <w:p>
            <w:r/>
            <w:r>
              <w:t>37.502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mqtt_qos_0_devices_100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71.403</w:t>
            </w:r>
          </w:p>
        </w:tc>
        <w:tc>
          <w:tcPr>
            <w:tcW w:type="dxa" w:w="828"/>
          </w:tcPr>
          <w:p>
            <w:r/>
            <w:r>
              <w:t>48.537</w:t>
            </w:r>
          </w:p>
        </w:tc>
        <w:tc>
          <w:tcPr>
            <w:tcW w:type="dxa" w:w="828"/>
          </w:tcPr>
          <w:p>
            <w:r/>
            <w:r>
              <w:t>23.592</w:t>
            </w:r>
          </w:p>
        </w:tc>
        <w:tc>
          <w:tcPr>
            <w:tcW w:type="dxa" w:w="828"/>
          </w:tcPr>
          <w:p>
            <w:r/>
            <w:r>
              <w:t>1.663</w:t>
            </w:r>
          </w:p>
        </w:tc>
        <w:tc>
          <w:tcPr>
            <w:tcW w:type="dxa" w:w="828"/>
          </w:tcPr>
          <w:p>
            <w:r/>
            <w:r>
              <w:t>1.180</w:t>
            </w:r>
          </w:p>
        </w:tc>
        <w:tc>
          <w:tcPr>
            <w:tcW w:type="dxa" w:w="828"/>
          </w:tcPr>
          <w:p>
            <w:r/>
            <w:r>
              <w:t>2.861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mqtt_qos_1_devices_100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66.689</w:t>
            </w:r>
          </w:p>
        </w:tc>
        <w:tc>
          <w:tcPr>
            <w:tcW w:type="dxa" w:w="828"/>
          </w:tcPr>
          <w:p>
            <w:r/>
            <w:r>
              <w:t>44.411</w:t>
            </w:r>
          </w:p>
        </w:tc>
        <w:tc>
          <w:tcPr>
            <w:tcW w:type="dxa" w:w="828"/>
          </w:tcPr>
          <w:p>
            <w:r/>
            <w:r>
              <w:t>24.130</w:t>
            </w:r>
          </w:p>
        </w:tc>
        <w:tc>
          <w:tcPr>
            <w:tcW w:type="dxa" w:w="828"/>
          </w:tcPr>
          <w:p>
            <w:r/>
            <w:r>
              <w:t>2.300</w:t>
            </w:r>
          </w:p>
        </w:tc>
        <w:tc>
          <w:tcPr>
            <w:tcW w:type="dxa" w:w="828"/>
          </w:tcPr>
          <w:p>
            <w:r/>
            <w:r>
              <w:t>1.469</w:t>
            </w:r>
          </w:p>
        </w:tc>
        <w:tc>
          <w:tcPr>
            <w:tcW w:type="dxa" w:w="828"/>
          </w:tcPr>
          <w:p>
            <w:r/>
            <w:r>
              <w:t>2.935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mqtt_qos_2_devices_100</w:t>
            </w:r>
          </w:p>
        </w:tc>
        <w:tc>
          <w:tcPr>
            <w:tcW w:type="dxa" w:w="828"/>
          </w:tcPr>
          <w:p>
            <w:r/>
            <w:r>
              <w:t>100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71.674</w:t>
            </w:r>
          </w:p>
        </w:tc>
        <w:tc>
          <w:tcPr>
            <w:tcW w:type="dxa" w:w="828"/>
          </w:tcPr>
          <w:p>
            <w:r/>
            <w:r>
              <w:t>48.379</w:t>
            </w:r>
          </w:p>
        </w:tc>
        <w:tc>
          <w:tcPr>
            <w:tcW w:type="dxa" w:w="828"/>
          </w:tcPr>
          <w:p>
            <w:r/>
            <w:r>
              <w:t>48.209</w:t>
            </w:r>
          </w:p>
        </w:tc>
        <w:tc>
          <w:tcPr>
            <w:tcW w:type="dxa" w:w="828"/>
          </w:tcPr>
          <w:p>
            <w:r/>
            <w:r>
              <w:t>4.021</w:t>
            </w:r>
          </w:p>
        </w:tc>
        <w:tc>
          <w:tcPr>
            <w:tcW w:type="dxa" w:w="828"/>
          </w:tcPr>
          <w:p>
            <w:r/>
            <w:r>
              <w:t>1.996</w:t>
            </w:r>
          </w:p>
        </w:tc>
        <w:tc>
          <w:tcPr>
            <w:tcW w:type="dxa" w:w="828"/>
          </w:tcPr>
          <w:p>
            <w:r/>
            <w:r>
              <w:t>3.429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mqtt_qos_0_devices_1000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606.502</w:t>
            </w:r>
          </w:p>
        </w:tc>
        <w:tc>
          <w:tcPr>
            <w:tcW w:type="dxa" w:w="828"/>
          </w:tcPr>
          <w:p>
            <w:r/>
            <w:r>
              <w:t>404.089</w:t>
            </w:r>
          </w:p>
        </w:tc>
        <w:tc>
          <w:tcPr>
            <w:tcW w:type="dxa" w:w="828"/>
          </w:tcPr>
          <w:p>
            <w:r/>
            <w:r>
              <w:t>96.183</w:t>
            </w:r>
          </w:p>
        </w:tc>
        <w:tc>
          <w:tcPr>
            <w:tcW w:type="dxa" w:w="828"/>
          </w:tcPr>
          <w:p>
            <w:r/>
            <w:r>
              <w:t>10.706</w:t>
            </w:r>
          </w:p>
        </w:tc>
        <w:tc>
          <w:tcPr>
            <w:tcW w:type="dxa" w:w="828"/>
          </w:tcPr>
          <w:p>
            <w:r/>
            <w:r>
              <w:t>5.297</w:t>
            </w:r>
          </w:p>
        </w:tc>
        <w:tc>
          <w:tcPr>
            <w:tcW w:type="dxa" w:w="828"/>
          </w:tcPr>
          <w:p>
            <w:r/>
            <w:r>
              <w:t>26.948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mqtt_qos_1_devices_1000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707.714</w:t>
            </w:r>
          </w:p>
        </w:tc>
        <w:tc>
          <w:tcPr>
            <w:tcW w:type="dxa" w:w="828"/>
          </w:tcPr>
          <w:p>
            <w:r/>
            <w:r>
              <w:t>477.418</w:t>
            </w:r>
          </w:p>
        </w:tc>
        <w:tc>
          <w:tcPr>
            <w:tcW w:type="dxa" w:w="828"/>
          </w:tcPr>
          <w:p>
            <w:r/>
            <w:r>
              <w:t>479.335</w:t>
            </w:r>
          </w:p>
        </w:tc>
        <w:tc>
          <w:tcPr>
            <w:tcW w:type="dxa" w:w="828"/>
          </w:tcPr>
          <w:p>
            <w:r/>
            <w:r>
              <w:t>25.501</w:t>
            </w:r>
          </w:p>
        </w:tc>
        <w:tc>
          <w:tcPr>
            <w:tcW w:type="dxa" w:w="828"/>
          </w:tcPr>
          <w:p>
            <w:r/>
            <w:r>
              <w:t>8.359</w:t>
            </w:r>
          </w:p>
        </w:tc>
        <w:tc>
          <w:tcPr>
            <w:tcW w:type="dxa" w:w="828"/>
          </w:tcPr>
          <w:p>
            <w:r/>
            <w:r>
              <w:t>29.820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mqtt_qos_2_devices_1000</w:t>
            </w:r>
          </w:p>
        </w:tc>
        <w:tc>
          <w:tcPr>
            <w:tcW w:type="dxa" w:w="828"/>
          </w:tcPr>
          <w:p>
            <w:r/>
            <w:r>
              <w:t>1000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689.227</w:t>
            </w:r>
          </w:p>
        </w:tc>
        <w:tc>
          <w:tcPr>
            <w:tcW w:type="dxa" w:w="828"/>
          </w:tcPr>
          <w:p>
            <w:r/>
            <w:r>
              <w:t>446.688</w:t>
            </w:r>
          </w:p>
        </w:tc>
        <w:tc>
          <w:tcPr>
            <w:tcW w:type="dxa" w:w="828"/>
          </w:tcPr>
          <w:p>
            <w:r/>
            <w:r>
              <w:t>498.613</w:t>
            </w:r>
          </w:p>
        </w:tc>
        <w:tc>
          <w:tcPr>
            <w:tcW w:type="dxa" w:w="828"/>
          </w:tcPr>
          <w:p>
            <w:r/>
            <w:r>
              <w:t>45.784</w:t>
            </w:r>
          </w:p>
        </w:tc>
        <w:tc>
          <w:tcPr>
            <w:tcW w:type="dxa" w:w="828"/>
          </w:tcPr>
          <w:p>
            <w:r/>
            <w:r>
              <w:t>13.738</w:t>
            </w:r>
          </w:p>
        </w:tc>
        <w:tc>
          <w:tcPr>
            <w:tcW w:type="dxa" w:w="828"/>
          </w:tcPr>
          <w:p>
            <w:r/>
            <w:r>
              <w:t>35.576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mqtt_qos_0_devices_10000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3700.414</w:t>
            </w:r>
          </w:p>
        </w:tc>
        <w:tc>
          <w:tcPr>
            <w:tcW w:type="dxa" w:w="828"/>
          </w:tcPr>
          <w:p>
            <w:r/>
            <w:r>
              <w:t>2954.908</w:t>
            </w:r>
          </w:p>
        </w:tc>
        <w:tc>
          <w:tcPr>
            <w:tcW w:type="dxa" w:w="828"/>
          </w:tcPr>
          <w:p>
            <w:r/>
            <w:r>
              <w:t>2727.876</w:t>
            </w:r>
          </w:p>
        </w:tc>
        <w:tc>
          <w:tcPr>
            <w:tcW w:type="dxa" w:w="828"/>
          </w:tcPr>
          <w:p>
            <w:r/>
            <w:r>
              <w:t>99.689</w:t>
            </w:r>
          </w:p>
        </w:tc>
        <w:tc>
          <w:tcPr>
            <w:tcW w:type="dxa" w:w="828"/>
          </w:tcPr>
          <w:p>
            <w:r/>
            <w:r>
              <w:t>53.715</w:t>
            </w:r>
          </w:p>
        </w:tc>
        <w:tc>
          <w:tcPr>
            <w:tcW w:type="dxa" w:w="828"/>
          </w:tcPr>
          <w:p>
            <w:r/>
            <w:r>
              <w:t>202.762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mqtt_qos_1_devices_10000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98.944</w:t>
            </w:r>
          </w:p>
        </w:tc>
        <w:tc>
          <w:tcPr>
            <w:tcW w:type="dxa" w:w="828"/>
          </w:tcPr>
          <w:p>
            <w:r/>
            <w:r>
              <w:t>3893.475</w:t>
            </w:r>
          </w:p>
        </w:tc>
        <w:tc>
          <w:tcPr>
            <w:tcW w:type="dxa" w:w="828"/>
          </w:tcPr>
          <w:p>
            <w:r/>
            <w:r>
              <w:t>27.487</w:t>
            </w:r>
          </w:p>
        </w:tc>
        <w:tc>
          <w:tcPr>
            <w:tcW w:type="dxa" w:w="828"/>
          </w:tcPr>
          <w:p>
            <w:r/>
            <w:r>
              <w:t>14739.130</w:t>
            </w:r>
          </w:p>
        </w:tc>
        <w:tc>
          <w:tcPr>
            <w:tcW w:type="dxa" w:w="828"/>
          </w:tcPr>
          <w:p>
            <w:r/>
            <w:r>
              <w:t>102.220</w:t>
            </w:r>
          </w:p>
        </w:tc>
        <w:tc>
          <w:tcPr>
            <w:tcW w:type="dxa" w:w="828"/>
          </w:tcPr>
          <w:p>
            <w:r/>
            <w:r>
              <w:t>45.262</w:t>
            </w:r>
          </w:p>
        </w:tc>
        <w:tc>
          <w:tcPr>
            <w:tcW w:type="dxa" w:w="828"/>
          </w:tcPr>
          <w:p>
            <w:r/>
            <w:r>
              <w:t>84.071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mqtt_qos_2_devices_10000</w:t>
            </w:r>
          </w:p>
        </w:tc>
        <w:tc>
          <w:tcPr>
            <w:tcW w:type="dxa" w:w="828"/>
          </w:tcPr>
          <w:p>
            <w:r/>
            <w:r>
              <w:t>10000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98.960</w:t>
            </w:r>
          </w:p>
        </w:tc>
        <w:tc>
          <w:tcPr>
            <w:tcW w:type="dxa" w:w="828"/>
          </w:tcPr>
          <w:p>
            <w:r/>
            <w:r>
              <w:t>3109.840</w:t>
            </w:r>
          </w:p>
        </w:tc>
        <w:tc>
          <w:tcPr>
            <w:tcW w:type="dxa" w:w="828"/>
          </w:tcPr>
          <w:p>
            <w:r/>
            <w:r>
              <w:t>22.561</w:t>
            </w:r>
          </w:p>
        </w:tc>
        <w:tc>
          <w:tcPr>
            <w:tcW w:type="dxa" w:w="828"/>
          </w:tcPr>
          <w:p>
            <w:r/>
            <w:r>
              <w:t>19745.846</w:t>
            </w:r>
          </w:p>
        </w:tc>
        <w:tc>
          <w:tcPr>
            <w:tcW w:type="dxa" w:w="828"/>
          </w:tcPr>
          <w:p>
            <w:r/>
            <w:r>
              <w:t>100.763</w:t>
            </w:r>
          </w:p>
        </w:tc>
        <w:tc>
          <w:tcPr>
            <w:tcW w:type="dxa" w:w="828"/>
          </w:tcPr>
          <w:p>
            <w:r/>
            <w:r>
              <w:t>63.020</w:t>
            </w:r>
          </w:p>
        </w:tc>
        <w:tc>
          <w:tcPr>
            <w:tcW w:type="dxa" w:w="828"/>
          </w:tcPr>
          <w:p>
            <w:r/>
            <w:r>
              <w:t>111.911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</w:tr>
    </w:tbl>
    <w:p/>
    <w:p>
      <w:pPr>
        <w:pStyle w:val="Heading4"/>
      </w:pPr>
      <w:r>
        <w:t>Zakljucci Scenario A</w:t>
      </w:r>
    </w:p>
    <w:p>
      <w:pPr>
        <w:pStyle w:val="Heading4"/>
      </w:pPr>
      <w:r>
        <w:t>Sta se vidi po MQTT profilima</w:t>
      </w:r>
    </w:p>
    <w:p>
      <w:pPr>
        <w:pStyle w:val="ListBullet"/>
      </w:pPr>
      <w:r>
        <w:t xml:space="preserve">Pri </w:t>
      </w:r>
      <w:r>
        <w:rPr>
          <w:rFonts w:ascii="Consolas" w:hAnsi="Consolas"/>
        </w:rPr>
        <w:t>100</w:t>
      </w:r>
      <w:r>
        <w:t xml:space="preserve"> uredjaja svi MQTT profili rade stabilno, sa </w:t>
      </w:r>
      <w:r>
        <w:rPr>
          <w:rFonts w:ascii="Consolas" w:hAnsi="Consolas"/>
        </w:rPr>
        <w:t>0%</w:t>
      </w:r>
      <w:r>
        <w:t xml:space="preserve"> loss, malim CPU/RAM footprint-om i prihvatljivim latencijama.</w:t>
      </w:r>
    </w:p>
    <w:p>
      <w:pPr>
        <w:pStyle w:val="ListBullet"/>
      </w:pPr>
      <w:r>
        <w:t xml:space="preserve">Pri </w:t>
      </w:r>
      <w:r>
        <w:rPr>
          <w:rFonts w:ascii="Consolas" w:hAnsi="Consolas"/>
        </w:rPr>
        <w:t>1000</w:t>
      </w:r>
      <w:r>
        <w:t xml:space="preserve"> uredjaja i dalje nema loss-a, ali se jasno vidi cena jacih garancija isporuke: </w:t>
      </w:r>
      <w:r>
        <w:rPr>
          <w:rFonts w:ascii="Consolas" w:hAnsi="Consolas"/>
        </w:rPr>
        <w:t>QoS 1</w:t>
      </w:r>
      <w:r>
        <w:t xml:space="preserve"> i </w:t>
      </w:r>
      <w:r>
        <w:rPr>
          <w:rFonts w:ascii="Consolas" w:hAnsi="Consolas"/>
        </w:rPr>
        <w:t>QoS 2</w:t>
      </w:r>
      <w:r>
        <w:t xml:space="preserve"> imaju mnogo visi </w:t>
      </w:r>
      <w:r>
        <w:rPr>
          <w:rFonts w:ascii="Consolas" w:hAnsi="Consolas"/>
        </w:rPr>
        <w:t>p95</w:t>
      </w:r>
      <w:r>
        <w:t xml:space="preserve"> i vecu potrosnju resursa od </w:t>
      </w:r>
      <w:r>
        <w:rPr>
          <w:rFonts w:ascii="Consolas" w:hAnsi="Consolas"/>
        </w:rPr>
        <w:t>QoS 0</w:t>
      </w:r>
      <w:r>
        <w:t>.</w:t>
      </w:r>
    </w:p>
    <w:p>
      <w:pPr>
        <w:pStyle w:val="ListBullet"/>
      </w:pPr>
      <w:r>
        <w:t xml:space="preserve">Pri </w:t>
      </w:r>
      <w:r>
        <w:rPr>
          <w:rFonts w:ascii="Consolas" w:hAnsi="Consolas"/>
        </w:rPr>
        <w:t>10000</w:t>
      </w:r>
      <w:r>
        <w:t xml:space="preserve"> uredjaja </w:t>
      </w:r>
      <w:r>
        <w:rPr>
          <w:rFonts w:ascii="Consolas" w:hAnsi="Consolas"/>
        </w:rPr>
        <w:t>QoS 0</w:t>
      </w:r>
      <w:r>
        <w:t xml:space="preserve"> jos uspeva da odrzi planirano opterecenje bez loss-a, ali uz mnogo veci </w:t>
      </w:r>
      <w:r>
        <w:rPr>
          <w:rFonts w:ascii="Consolas" w:hAnsi="Consolas"/>
        </w:rPr>
        <w:t>p95</w:t>
      </w:r>
      <w:r>
        <w:t xml:space="preserve"> i znatno manji throughput od Kafke.</w:t>
      </w:r>
    </w:p>
    <w:p>
      <w:pPr>
        <w:pStyle w:val="ListBullet"/>
      </w:pPr>
      <w:r>
        <w:t xml:space="preserve">Pri </w:t>
      </w:r>
      <w:r>
        <w:rPr>
          <w:rFonts w:ascii="Consolas" w:hAnsi="Consolas"/>
        </w:rPr>
        <w:t>10000</w:t>
      </w:r>
      <w:r>
        <w:t xml:space="preserve"> uredjaja </w:t>
      </w:r>
      <w:r>
        <w:rPr>
          <w:rFonts w:ascii="Consolas" w:hAnsi="Consolas"/>
        </w:rPr>
        <w:t>QoS 1</w:t>
      </w:r>
      <w:r>
        <w:t xml:space="preserve"> i </w:t>
      </w:r>
      <w:r>
        <w:rPr>
          <w:rFonts w:ascii="Consolas" w:hAnsi="Consolas"/>
        </w:rPr>
        <w:t>QoS 2</w:t>
      </w:r>
      <w:r>
        <w:t xml:space="preserve"> vise ne uspevaju da odrze trazeni workload, sto se vidi kroz ekstreman pad consumer throughput-a i ogroman izracunati shortfall u odnosu na planirani volumen.</w:t>
      </w:r>
    </w:p>
    <w:p>
      <w:pPr>
        <w:pStyle w:val="Heading4"/>
      </w:pPr>
      <w:r>
        <w:t>Sta se vidi po Kafka profilima</w:t>
      </w:r>
    </w:p>
    <w:p>
      <w:pPr>
        <w:pStyle w:val="ListBullet"/>
      </w:pPr>
      <w:r>
        <w:t xml:space="preserve">Kafka je stabilna kroz sve profile: </w:t>
      </w:r>
      <w:r>
        <w:rPr>
          <w:rFonts w:ascii="Consolas" w:hAnsi="Consolas"/>
        </w:rPr>
        <w:t>0%</w:t>
      </w:r>
      <w:r>
        <w:t xml:space="preserve"> loss pri </w:t>
      </w:r>
      <w:r>
        <w:rPr>
          <w:rFonts w:ascii="Consolas" w:hAnsi="Consolas"/>
        </w:rPr>
        <w:t>100</w:t>
      </w:r>
      <w:r>
        <w:t xml:space="preserve">, </w:t>
      </w:r>
      <w:r>
        <w:rPr>
          <w:rFonts w:ascii="Consolas" w:hAnsi="Consolas"/>
        </w:rPr>
        <w:t>1000</w:t>
      </w:r>
      <w:r>
        <w:t xml:space="preserve"> i </w:t>
      </w:r>
      <w:r>
        <w:rPr>
          <w:rFonts w:ascii="Consolas" w:hAnsi="Consolas"/>
        </w:rPr>
        <w:t>10000</w:t>
      </w:r>
      <w:r>
        <w:t xml:space="preserve"> uredjaja.</w:t>
      </w:r>
    </w:p>
    <w:p>
      <w:pPr>
        <w:pStyle w:val="ListBullet"/>
      </w:pPr>
      <w:r>
        <w:t>Povecanje broja uredjaja daje gotovo linearno povecanje producer throughput-a, sto pokazuje da sistem dobro skaluje u masovnom ingest scenariju.</w:t>
      </w:r>
    </w:p>
    <w:p>
      <w:pPr>
        <w:pStyle w:val="ListBullet"/>
      </w:pPr>
      <w:r>
        <w:t xml:space="preserve">Efekat </w:t>
      </w:r>
      <w:r>
        <w:rPr>
          <w:rFonts w:ascii="Consolas" w:hAnsi="Consolas"/>
        </w:rPr>
        <w:t>acks</w:t>
      </w:r>
      <w:r>
        <w:t xml:space="preserve"> i particionisanja najvise se vidi na resursima i latenciji, ne na pouzdanosti: svi profili ostaju bez loss-a, ali se CPU, RAM i </w:t>
      </w:r>
      <w:r>
        <w:rPr>
          <w:rFonts w:ascii="Consolas" w:hAnsi="Consolas"/>
        </w:rPr>
        <w:t>p95</w:t>
      </w:r>
      <w:r>
        <w:t xml:space="preserve"> menjaju od konfiguracije do konfiguracije.</w:t>
      </w:r>
    </w:p>
    <w:p>
      <w:pPr>
        <w:pStyle w:val="ListBullet"/>
      </w:pPr>
      <w:r>
        <w:t>Kafka je zato znatno pogodnija za cloud-side ingest kada je prioritet da se zadrzi pouzdanost i pri velikom broju uredjaja.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 drzi </w:t>
      </w:r>
      <w:r>
        <w:rPr>
          <w:rFonts w:ascii="Consolas" w:hAnsi="Consolas"/>
        </w:rPr>
        <w:t>0%</w:t>
      </w:r>
      <w:r>
        <w:t xml:space="preserve"> loss kroz sve profile, bez obzira na </w:t>
      </w:r>
      <w:r>
        <w:rPr>
          <w:rFonts w:ascii="Consolas" w:hAnsi="Consolas"/>
        </w:rPr>
        <w:t>acks</w:t>
      </w:r>
      <w:r>
        <w:t>, broj uredjaja i broj particija.</w:t>
      </w:r>
    </w:p>
    <w:p>
      <w:pPr>
        <w:pStyle w:val="ListBullet"/>
      </w:pPr>
      <w:r>
        <w:t xml:space="preserve">Kod </w:t>
      </w:r>
      <w:r>
        <w:rPr>
          <w:rFonts w:ascii="Consolas" w:hAnsi="Consolas"/>
        </w:rPr>
        <w:t>Kafka</w:t>
      </w:r>
      <w:r>
        <w:t xml:space="preserve"> se vidi da rast broja uredjaja uglavnom povecava throughput skoro linearno do </w:t>
      </w:r>
      <w:r>
        <w:rPr>
          <w:rFonts w:ascii="Consolas" w:hAnsi="Consolas"/>
        </w:rPr>
        <w:t>10000</w:t>
      </w:r>
      <w:r>
        <w:t xml:space="preserve"> uredjaja, dok </w:t>
      </w:r>
      <w:r>
        <w:rPr>
          <w:rFonts w:ascii="Consolas" w:hAnsi="Consolas"/>
        </w:rPr>
        <w:t>p95</w:t>
      </w:r>
      <w:r>
        <w:t xml:space="preserve"> i RAM rastu, ali ne dolazi do raspada sistema.</w:t>
      </w:r>
    </w:p>
    <w:p>
      <w:pPr>
        <w:pStyle w:val="ListBullet"/>
      </w:pPr>
      <w:r>
        <w:rPr>
          <w:rFonts w:ascii="Consolas" w:hAnsi="Consolas"/>
        </w:rPr>
        <w:t>MQTT</w:t>
      </w:r>
      <w:r>
        <w:t xml:space="preserve"> je vrlo lagana pri </w:t>
      </w:r>
      <w:r>
        <w:rPr>
          <w:rFonts w:ascii="Consolas" w:hAnsi="Consolas"/>
        </w:rPr>
        <w:t>100</w:t>
      </w:r>
      <w:r>
        <w:t xml:space="preserve"> i </w:t>
      </w:r>
      <w:r>
        <w:rPr>
          <w:rFonts w:ascii="Consolas" w:hAnsi="Consolas"/>
        </w:rPr>
        <w:t>1000</w:t>
      </w:r>
      <w:r>
        <w:t xml:space="preserve"> uredjaja i u svim tim profilima ima </w:t>
      </w:r>
      <w:r>
        <w:rPr>
          <w:rFonts w:ascii="Consolas" w:hAnsi="Consolas"/>
        </w:rPr>
        <w:t>0%</w:t>
      </w:r>
      <w:r>
        <w:t xml:space="preserve"> loss, sto potvrduje da je pogodna za manje edge topologije.</w:t>
      </w:r>
    </w:p>
    <w:p>
      <w:pPr>
        <w:pStyle w:val="ListBullet"/>
      </w:pPr>
      <w:r>
        <w:t xml:space="preserve">Problem se javlja na </w:t>
      </w:r>
      <w:r>
        <w:rPr>
          <w:rFonts w:ascii="Consolas" w:hAnsi="Consolas"/>
        </w:rPr>
        <w:t>10000</w:t>
      </w:r>
      <w:r>
        <w:t xml:space="preserve"> uredjaja. </w:t>
      </w:r>
      <w:r>
        <w:rPr>
          <w:rFonts w:ascii="Consolas" w:hAnsi="Consolas"/>
        </w:rPr>
        <w:t>QoS 0</w:t>
      </w:r>
      <w:r>
        <w:t xml:space="preserve"> i dalje prolazi bez loss-a, ali uz znatno manji throughput od Kafke i mnogo veci </w:t>
      </w:r>
      <w:r>
        <w:rPr>
          <w:rFonts w:ascii="Consolas" w:hAnsi="Consolas"/>
        </w:rPr>
        <w:t>p95</w:t>
      </w:r>
      <w:r>
        <w:t xml:space="preserve"> od gotovo svih Kafka profila.</w:t>
      </w:r>
    </w:p>
    <w:p>
      <w:pPr>
        <w:pStyle w:val="ListBullet"/>
      </w:pPr>
      <w:r>
        <w:rPr>
          <w:rFonts w:ascii="Consolas" w:hAnsi="Consolas"/>
        </w:rPr>
        <w:t>MQTT QoS 1</w:t>
      </w:r>
      <w:r>
        <w:t xml:space="preserve"> i </w:t>
      </w:r>
      <w:r>
        <w:rPr>
          <w:rFonts w:ascii="Consolas" w:hAnsi="Consolas"/>
        </w:rPr>
        <w:t>QoS 2</w:t>
      </w:r>
      <w:r>
        <w:t xml:space="preserve"> na </w:t>
      </w:r>
      <w:r>
        <w:rPr>
          <w:rFonts w:ascii="Consolas" w:hAnsi="Consolas"/>
        </w:rPr>
        <w:t>10000</w:t>
      </w:r>
      <w:r>
        <w:t xml:space="preserve"> uredjaja prakticno kolabiraju: consumer throughput pada na </w:t>
      </w:r>
      <w:r>
        <w:rPr>
          <w:rFonts w:ascii="Consolas" w:hAnsi="Consolas"/>
        </w:rPr>
        <w:t>27.487</w:t>
      </w:r>
      <w:r>
        <w:t xml:space="preserve"> i </w:t>
      </w:r>
      <w:r>
        <w:rPr>
          <w:rFonts w:ascii="Consolas" w:hAnsi="Consolas"/>
        </w:rPr>
        <w:t>22.561 msg/s</w:t>
      </w:r>
      <w:r>
        <w:t xml:space="preserve">, dok </w:t>
      </w:r>
      <w:r>
        <w:rPr>
          <w:rFonts w:ascii="Consolas" w:hAnsi="Consolas"/>
        </w:rPr>
        <w:t>p95</w:t>
      </w:r>
      <w:r>
        <w:t xml:space="preserve"> raste na </w:t>
      </w:r>
      <w:r>
        <w:rPr>
          <w:rFonts w:ascii="Consolas" w:hAnsi="Consolas"/>
        </w:rPr>
        <w:t>14739.130 ms</w:t>
      </w:r>
      <w:r>
        <w:t xml:space="preserve"> i </w:t>
      </w:r>
      <w:r>
        <w:rPr>
          <w:rFonts w:ascii="Consolas" w:hAnsi="Consolas"/>
        </w:rPr>
        <w:t>19745.846 ms</w:t>
      </w:r>
      <w:r>
        <w:t>.</w:t>
      </w:r>
    </w:p>
    <w:p>
      <w:pPr>
        <w:pStyle w:val="ListBullet"/>
      </w:pPr>
      <w:r>
        <w:t xml:space="preserve">Iz kompletne tabele se jasno vidi osnovni trade-off: </w:t>
      </w:r>
      <w:r>
        <w:rPr>
          <w:rFonts w:ascii="Consolas" w:hAnsi="Consolas"/>
        </w:rPr>
        <w:t>MQTT</w:t>
      </w:r>
      <w:r>
        <w:t xml:space="preserve"> je laksa, ali </w:t>
      </w:r>
      <w:r>
        <w:rPr>
          <w:rFonts w:ascii="Consolas" w:hAnsi="Consolas"/>
        </w:rPr>
        <w:t>Kafka</w:t>
      </w:r>
      <w:r>
        <w:t xml:space="preserve"> mnogo bolje skaluje kada broj uredjaja i obim poruka ozbiljno porastu.</w:t>
      </w:r>
    </w:p>
    <w:p>
      <w:pPr>
        <w:pStyle w:val="Heading3"/>
      </w:pPr>
      <w:r>
        <w:t>4.2 Scenario B: Edge Connectivity Failures</w:t>
      </w:r>
    </w:p>
    <w:p>
      <w:r>
        <w:t xml:space="preserve">Scenario B meri ponasanje sistema tokom </w:t>
      </w:r>
      <w:r>
        <w:rPr>
          <w:rFonts w:ascii="Consolas" w:hAnsi="Consolas"/>
        </w:rPr>
        <w:t>30s</w:t>
      </w:r>
      <w:r>
        <w:t xml:space="preserve"> mreznog prekida i oporavak posle reconnect-a. Kompletna tabela svih profila 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Broker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Config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Partitions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Publish msg/s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Storage msg/s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p95 ms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CPU %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RAM MB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Loss %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Ready s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First Analytics s</w:t>
            </w:r>
          </w:p>
        </w:tc>
        <w:tc>
          <w:tcPr>
            <w:tcW w:type="dxa" w:w="764"/>
          </w:tcPr>
          <w:p>
            <w:r/>
            <w:r>
              <w:rPr>
                <w:b/>
              </w:rPr>
              <w:t>Max Lag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app_buffered_kafka_acks_0_partitions_1_outage</w:t>
            </w:r>
          </w:p>
        </w:tc>
        <w:tc>
          <w:tcPr>
            <w:tcW w:type="dxa" w:w="764"/>
          </w:tcPr>
          <w:p>
            <w:r/>
            <w:r>
              <w:t>1</w:t>
            </w:r>
          </w:p>
        </w:tc>
        <w:tc>
          <w:tcPr>
            <w:tcW w:type="dxa" w:w="764"/>
          </w:tcPr>
          <w:p>
            <w:r/>
            <w:r>
              <w:t>124.877</w:t>
            </w:r>
          </w:p>
        </w:tc>
        <w:tc>
          <w:tcPr>
            <w:tcW w:type="dxa" w:w="764"/>
          </w:tcPr>
          <w:p>
            <w:r/>
            <w:r>
              <w:t>124.877</w:t>
            </w:r>
          </w:p>
        </w:tc>
        <w:tc>
          <w:tcPr>
            <w:tcW w:type="dxa" w:w="764"/>
          </w:tcPr>
          <w:p>
            <w:r/>
            <w:r>
              <w:t>108053.014</w:t>
            </w:r>
          </w:p>
        </w:tc>
        <w:tc>
          <w:tcPr>
            <w:tcW w:type="dxa" w:w="764"/>
          </w:tcPr>
          <w:p>
            <w:r/>
            <w:r>
              <w:t>42.437</w:t>
            </w:r>
          </w:p>
        </w:tc>
        <w:tc>
          <w:tcPr>
            <w:tcW w:type="dxa" w:w="764"/>
          </w:tcPr>
          <w:p>
            <w:r/>
            <w:r>
              <w:t>506.688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0.014</w:t>
            </w:r>
          </w:p>
        </w:tc>
        <w:tc>
          <w:tcPr>
            <w:tcW w:type="dxa" w:w="764"/>
          </w:tcPr>
          <w:p>
            <w:r/>
            <w:r>
              <w:t>9.470</w:t>
            </w:r>
          </w:p>
        </w:tc>
        <w:tc>
          <w:tcPr>
            <w:tcW w:type="dxa" w:w="764"/>
          </w:tcPr>
          <w:p>
            <w:r/>
            <w:r>
              <w:t>16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app_buffered_kafka_acks_1_partitions_1_outage</w:t>
            </w:r>
          </w:p>
        </w:tc>
        <w:tc>
          <w:tcPr>
            <w:tcW w:type="dxa" w:w="764"/>
          </w:tcPr>
          <w:p>
            <w:r/>
            <w:r>
              <w:t>1</w:t>
            </w:r>
          </w:p>
        </w:tc>
        <w:tc>
          <w:tcPr>
            <w:tcW w:type="dxa" w:w="764"/>
          </w:tcPr>
          <w:p>
            <w:r/>
            <w:r>
              <w:t>123.798</w:t>
            </w:r>
          </w:p>
        </w:tc>
        <w:tc>
          <w:tcPr>
            <w:tcW w:type="dxa" w:w="764"/>
          </w:tcPr>
          <w:p>
            <w:r/>
            <w:r>
              <w:t>123.798</w:t>
            </w:r>
          </w:p>
        </w:tc>
        <w:tc>
          <w:tcPr>
            <w:tcW w:type="dxa" w:w="764"/>
          </w:tcPr>
          <w:p>
            <w:r/>
            <w:r>
              <w:t>109029.567</w:t>
            </w:r>
          </w:p>
        </w:tc>
        <w:tc>
          <w:tcPr>
            <w:tcW w:type="dxa" w:w="764"/>
          </w:tcPr>
          <w:p>
            <w:r/>
            <w:r>
              <w:t>41.637</w:t>
            </w:r>
          </w:p>
        </w:tc>
        <w:tc>
          <w:tcPr>
            <w:tcW w:type="dxa" w:w="764"/>
          </w:tcPr>
          <w:p>
            <w:r/>
            <w:r>
              <w:t>537.750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0.006</w:t>
            </w:r>
          </w:p>
        </w:tc>
        <w:tc>
          <w:tcPr>
            <w:tcW w:type="dxa" w:w="764"/>
          </w:tcPr>
          <w:p>
            <w:r/>
            <w:r>
              <w:t>9.896</w:t>
            </w:r>
          </w:p>
        </w:tc>
        <w:tc>
          <w:tcPr>
            <w:tcW w:type="dxa" w:w="764"/>
          </w:tcPr>
          <w:p>
            <w:r/>
            <w:r>
              <w:t>16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app_buffered_kafka_acks_all_partitions_1_outage</w:t>
            </w:r>
          </w:p>
        </w:tc>
        <w:tc>
          <w:tcPr>
            <w:tcW w:type="dxa" w:w="764"/>
          </w:tcPr>
          <w:p>
            <w:r/>
            <w:r>
              <w:t>1</w:t>
            </w:r>
          </w:p>
        </w:tc>
        <w:tc>
          <w:tcPr>
            <w:tcW w:type="dxa" w:w="764"/>
          </w:tcPr>
          <w:p>
            <w:r/>
            <w:r>
              <w:t>125.636</w:t>
            </w:r>
          </w:p>
        </w:tc>
        <w:tc>
          <w:tcPr>
            <w:tcW w:type="dxa" w:w="764"/>
          </w:tcPr>
          <w:p>
            <w:r/>
            <w:r>
              <w:t>125.636</w:t>
            </w:r>
          </w:p>
        </w:tc>
        <w:tc>
          <w:tcPr>
            <w:tcW w:type="dxa" w:w="764"/>
          </w:tcPr>
          <w:p>
            <w:r/>
            <w:r>
              <w:t>113139.231</w:t>
            </w:r>
          </w:p>
        </w:tc>
        <w:tc>
          <w:tcPr>
            <w:tcW w:type="dxa" w:w="764"/>
          </w:tcPr>
          <w:p>
            <w:r/>
            <w:r>
              <w:t>51.000</w:t>
            </w:r>
          </w:p>
        </w:tc>
        <w:tc>
          <w:tcPr>
            <w:tcW w:type="dxa" w:w="764"/>
          </w:tcPr>
          <w:p>
            <w:r/>
            <w:r>
              <w:t>565.258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0.005</w:t>
            </w:r>
          </w:p>
        </w:tc>
        <w:tc>
          <w:tcPr>
            <w:tcW w:type="dxa" w:w="764"/>
          </w:tcPr>
          <w:p>
            <w:r/>
            <w:r>
              <w:t>11.370</w:t>
            </w:r>
          </w:p>
        </w:tc>
        <w:tc>
          <w:tcPr>
            <w:tcW w:type="dxa" w:w="764"/>
          </w:tcPr>
          <w:p>
            <w:r/>
            <w:r>
              <w:t>16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app_buffered_kafka_acks_0_partitions_4_outage</w:t>
            </w:r>
          </w:p>
        </w:tc>
        <w:tc>
          <w:tcPr>
            <w:tcW w:type="dxa" w:w="764"/>
          </w:tcPr>
          <w:p>
            <w:r/>
            <w:r>
              <w:t>4</w:t>
            </w:r>
          </w:p>
        </w:tc>
        <w:tc>
          <w:tcPr>
            <w:tcW w:type="dxa" w:w="764"/>
          </w:tcPr>
          <w:p>
            <w:r/>
            <w:r>
              <w:t>125.418</w:t>
            </w:r>
          </w:p>
        </w:tc>
        <w:tc>
          <w:tcPr>
            <w:tcW w:type="dxa" w:w="764"/>
          </w:tcPr>
          <w:p>
            <w:r/>
            <w:r>
              <w:t>125.418</w:t>
            </w:r>
          </w:p>
        </w:tc>
        <w:tc>
          <w:tcPr>
            <w:tcW w:type="dxa" w:w="764"/>
          </w:tcPr>
          <w:p>
            <w:r/>
            <w:r>
              <w:t>111590.121</w:t>
            </w:r>
          </w:p>
        </w:tc>
        <w:tc>
          <w:tcPr>
            <w:tcW w:type="dxa" w:w="764"/>
          </w:tcPr>
          <w:p>
            <w:r/>
            <w:r>
              <w:t>82.153</w:t>
            </w:r>
          </w:p>
        </w:tc>
        <w:tc>
          <w:tcPr>
            <w:tcW w:type="dxa" w:w="764"/>
          </w:tcPr>
          <w:p>
            <w:r/>
            <w:r>
              <w:t>931.586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0.013</w:t>
            </w:r>
          </w:p>
        </w:tc>
        <w:tc>
          <w:tcPr>
            <w:tcW w:type="dxa" w:w="764"/>
          </w:tcPr>
          <w:p>
            <w:r/>
            <w:r>
              <w:t>9.204</w:t>
            </w:r>
          </w:p>
        </w:tc>
        <w:tc>
          <w:tcPr>
            <w:tcW w:type="dxa" w:w="764"/>
          </w:tcPr>
          <w:p>
            <w:r/>
            <w:r>
              <w:t>16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app_buffered_kafka_acks_1_partitions_4_outage</w:t>
            </w:r>
          </w:p>
        </w:tc>
        <w:tc>
          <w:tcPr>
            <w:tcW w:type="dxa" w:w="764"/>
          </w:tcPr>
          <w:p>
            <w:r/>
            <w:r>
              <w:t>4</w:t>
            </w:r>
          </w:p>
        </w:tc>
        <w:tc>
          <w:tcPr>
            <w:tcW w:type="dxa" w:w="764"/>
          </w:tcPr>
          <w:p>
            <w:r/>
            <w:r>
              <w:t>124.037</w:t>
            </w:r>
          </w:p>
        </w:tc>
        <w:tc>
          <w:tcPr>
            <w:tcW w:type="dxa" w:w="764"/>
          </w:tcPr>
          <w:p>
            <w:r/>
            <w:r>
              <w:t>124.037</w:t>
            </w:r>
          </w:p>
        </w:tc>
        <w:tc>
          <w:tcPr>
            <w:tcW w:type="dxa" w:w="764"/>
          </w:tcPr>
          <w:p>
            <w:r/>
            <w:r>
              <w:t>110394.869</w:t>
            </w:r>
          </w:p>
        </w:tc>
        <w:tc>
          <w:tcPr>
            <w:tcW w:type="dxa" w:w="764"/>
          </w:tcPr>
          <w:p>
            <w:r/>
            <w:r>
              <w:t>96.854</w:t>
            </w:r>
          </w:p>
        </w:tc>
        <w:tc>
          <w:tcPr>
            <w:tcW w:type="dxa" w:w="764"/>
          </w:tcPr>
          <w:p>
            <w:r/>
            <w:r>
              <w:t>884.828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0.006</w:t>
            </w:r>
          </w:p>
        </w:tc>
        <w:tc>
          <w:tcPr>
            <w:tcW w:type="dxa" w:w="764"/>
          </w:tcPr>
          <w:p>
            <w:r/>
            <w:r>
              <w:t>9.585</w:t>
            </w:r>
          </w:p>
        </w:tc>
        <w:tc>
          <w:tcPr>
            <w:tcW w:type="dxa" w:w="764"/>
          </w:tcPr>
          <w:p>
            <w:r/>
            <w:r>
              <w:t>16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app_buffered_kafka_acks_all_partitions_4_outage</w:t>
            </w:r>
          </w:p>
        </w:tc>
        <w:tc>
          <w:tcPr>
            <w:tcW w:type="dxa" w:w="764"/>
          </w:tcPr>
          <w:p>
            <w:r/>
            <w:r>
              <w:t>4</w:t>
            </w:r>
          </w:p>
        </w:tc>
        <w:tc>
          <w:tcPr>
            <w:tcW w:type="dxa" w:w="764"/>
          </w:tcPr>
          <w:p>
            <w:r/>
            <w:r>
              <w:t>124.617</w:t>
            </w:r>
          </w:p>
        </w:tc>
        <w:tc>
          <w:tcPr>
            <w:tcW w:type="dxa" w:w="764"/>
          </w:tcPr>
          <w:p>
            <w:r/>
            <w:r>
              <w:t>124.617</w:t>
            </w:r>
          </w:p>
        </w:tc>
        <w:tc>
          <w:tcPr>
            <w:tcW w:type="dxa" w:w="764"/>
          </w:tcPr>
          <w:p>
            <w:r/>
            <w:r>
              <w:t>112584.966</w:t>
            </w:r>
          </w:p>
        </w:tc>
        <w:tc>
          <w:tcPr>
            <w:tcW w:type="dxa" w:w="764"/>
          </w:tcPr>
          <w:p>
            <w:r/>
            <w:r>
              <w:t>106.908</w:t>
            </w:r>
          </w:p>
        </w:tc>
        <w:tc>
          <w:tcPr>
            <w:tcW w:type="dxa" w:w="764"/>
          </w:tcPr>
          <w:p>
            <w:r/>
            <w:r>
              <w:t>867.246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0.004</w:t>
            </w:r>
          </w:p>
        </w:tc>
        <w:tc>
          <w:tcPr>
            <w:tcW w:type="dxa" w:w="764"/>
          </w:tcPr>
          <w:p>
            <w:r/>
            <w:r>
              <w:t>10.130</w:t>
            </w:r>
          </w:p>
        </w:tc>
        <w:tc>
          <w:tcPr>
            <w:tcW w:type="dxa" w:w="764"/>
          </w:tcPr>
          <w:p>
            <w:r/>
            <w:r>
              <w:t>21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app_buffered_kafka_acks_0_partitions_8_outage</w:t>
            </w:r>
          </w:p>
        </w:tc>
        <w:tc>
          <w:tcPr>
            <w:tcW w:type="dxa" w:w="764"/>
          </w:tcPr>
          <w:p>
            <w:r/>
            <w:r>
              <w:t>8</w:t>
            </w:r>
          </w:p>
        </w:tc>
        <w:tc>
          <w:tcPr>
            <w:tcW w:type="dxa" w:w="764"/>
          </w:tcPr>
          <w:p>
            <w:r/>
            <w:r>
              <w:t>130.272</w:t>
            </w:r>
          </w:p>
        </w:tc>
        <w:tc>
          <w:tcPr>
            <w:tcW w:type="dxa" w:w="764"/>
          </w:tcPr>
          <w:p>
            <w:r/>
            <w:r>
              <w:t>130.272</w:t>
            </w:r>
          </w:p>
        </w:tc>
        <w:tc>
          <w:tcPr>
            <w:tcW w:type="dxa" w:w="764"/>
          </w:tcPr>
          <w:p>
            <w:r/>
            <w:r>
              <w:t>120000.000</w:t>
            </w:r>
          </w:p>
        </w:tc>
        <w:tc>
          <w:tcPr>
            <w:tcW w:type="dxa" w:w="764"/>
          </w:tcPr>
          <w:p>
            <w:r/>
            <w:r>
              <w:t>116.694</w:t>
            </w:r>
          </w:p>
        </w:tc>
        <w:tc>
          <w:tcPr>
            <w:tcW w:type="dxa" w:w="764"/>
          </w:tcPr>
          <w:p>
            <w:r/>
            <w:r>
              <w:t>950.496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0.005</w:t>
            </w:r>
          </w:p>
        </w:tc>
        <w:tc>
          <w:tcPr>
            <w:tcW w:type="dxa" w:w="764"/>
          </w:tcPr>
          <w:p>
            <w:r/>
            <w:r>
              <w:t>16.238</w:t>
            </w:r>
          </w:p>
        </w:tc>
        <w:tc>
          <w:tcPr>
            <w:tcW w:type="dxa" w:w="764"/>
          </w:tcPr>
          <w:p>
            <w:r/>
            <w:r>
              <w:t>24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app_buffered_kafka_acks_1_partitions_8_outage</w:t>
            </w:r>
          </w:p>
        </w:tc>
        <w:tc>
          <w:tcPr>
            <w:tcW w:type="dxa" w:w="764"/>
          </w:tcPr>
          <w:p>
            <w:r/>
            <w:r>
              <w:t>8</w:t>
            </w:r>
          </w:p>
        </w:tc>
        <w:tc>
          <w:tcPr>
            <w:tcW w:type="dxa" w:w="764"/>
          </w:tcPr>
          <w:p>
            <w:r/>
            <w:r>
              <w:t>124.441</w:t>
            </w:r>
          </w:p>
        </w:tc>
        <w:tc>
          <w:tcPr>
            <w:tcW w:type="dxa" w:w="764"/>
          </w:tcPr>
          <w:p>
            <w:r/>
            <w:r>
              <w:t>124.441</w:t>
            </w:r>
          </w:p>
        </w:tc>
        <w:tc>
          <w:tcPr>
            <w:tcW w:type="dxa" w:w="764"/>
          </w:tcPr>
          <w:p>
            <w:r/>
            <w:r>
              <w:t>110844.025</w:t>
            </w:r>
          </w:p>
        </w:tc>
        <w:tc>
          <w:tcPr>
            <w:tcW w:type="dxa" w:w="764"/>
          </w:tcPr>
          <w:p>
            <w:r/>
            <w:r>
              <w:t>139.023</w:t>
            </w:r>
          </w:p>
        </w:tc>
        <w:tc>
          <w:tcPr>
            <w:tcW w:type="dxa" w:w="764"/>
          </w:tcPr>
          <w:p>
            <w:r/>
            <w:r>
              <w:t>941.844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0.005</w:t>
            </w:r>
          </w:p>
        </w:tc>
        <w:tc>
          <w:tcPr>
            <w:tcW w:type="dxa" w:w="764"/>
          </w:tcPr>
          <w:p>
            <w:r/>
            <w:r>
              <w:t>9.557</w:t>
            </w:r>
          </w:p>
        </w:tc>
        <w:tc>
          <w:tcPr>
            <w:tcW w:type="dxa" w:w="764"/>
          </w:tcPr>
          <w:p>
            <w:r/>
            <w:r>
              <w:t>16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app_buffered_kafka_acks_all_partitions_8_outage</w:t>
            </w:r>
          </w:p>
        </w:tc>
        <w:tc>
          <w:tcPr>
            <w:tcW w:type="dxa" w:w="764"/>
          </w:tcPr>
          <w:p>
            <w:r/>
            <w:r>
              <w:t>8</w:t>
            </w:r>
          </w:p>
        </w:tc>
        <w:tc>
          <w:tcPr>
            <w:tcW w:type="dxa" w:w="764"/>
          </w:tcPr>
          <w:p>
            <w:r/>
            <w:r>
              <w:t>123.090</w:t>
            </w:r>
          </w:p>
        </w:tc>
        <w:tc>
          <w:tcPr>
            <w:tcW w:type="dxa" w:w="764"/>
          </w:tcPr>
          <w:p>
            <w:r/>
            <w:r>
              <w:t>123.090</w:t>
            </w:r>
          </w:p>
        </w:tc>
        <w:tc>
          <w:tcPr>
            <w:tcW w:type="dxa" w:w="764"/>
          </w:tcPr>
          <w:p>
            <w:r/>
            <w:r>
              <w:t>107730.157</w:t>
            </w:r>
          </w:p>
        </w:tc>
        <w:tc>
          <w:tcPr>
            <w:tcW w:type="dxa" w:w="764"/>
          </w:tcPr>
          <w:p>
            <w:r/>
            <w:r>
              <w:t>143.737</w:t>
            </w:r>
          </w:p>
        </w:tc>
        <w:tc>
          <w:tcPr>
            <w:tcW w:type="dxa" w:w="764"/>
          </w:tcPr>
          <w:p>
            <w:r/>
            <w:r>
              <w:t>937.523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0.015</w:t>
            </w:r>
          </w:p>
        </w:tc>
        <w:tc>
          <w:tcPr>
            <w:tcW w:type="dxa" w:w="764"/>
          </w:tcPr>
          <w:p>
            <w:r/>
            <w:r>
              <w:t>9.103</w:t>
            </w:r>
          </w:p>
        </w:tc>
        <w:tc>
          <w:tcPr>
            <w:tcW w:type="dxa" w:w="764"/>
          </w:tcPr>
          <w:p>
            <w:r/>
            <w:r>
              <w:t>16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mqtt</w:t>
            </w:r>
          </w:p>
        </w:tc>
        <w:tc>
          <w:tcPr>
            <w:tcW w:type="dxa" w:w="764"/>
          </w:tcPr>
          <w:p>
            <w:r/>
            <w:r>
              <w:t>app_buffered_mqtt_qos_0_outage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165.342</w:t>
            </w:r>
          </w:p>
        </w:tc>
        <w:tc>
          <w:tcPr>
            <w:tcW w:type="dxa" w:w="764"/>
          </w:tcPr>
          <w:p>
            <w:r/>
            <w:r>
              <w:t>165.093</w:t>
            </w:r>
          </w:p>
        </w:tc>
        <w:tc>
          <w:tcPr>
            <w:tcW w:type="dxa" w:w="764"/>
          </w:tcPr>
          <w:p>
            <w:r/>
            <w:r>
              <w:t>55606.319</w:t>
            </w:r>
          </w:p>
        </w:tc>
        <w:tc>
          <w:tcPr>
            <w:tcW w:type="dxa" w:w="764"/>
          </w:tcPr>
          <w:p>
            <w:r/>
            <w:r>
              <w:t>9.585</w:t>
            </w:r>
          </w:p>
        </w:tc>
        <w:tc>
          <w:tcPr>
            <w:tcW w:type="dxa" w:w="764"/>
          </w:tcPr>
          <w:p>
            <w:r/>
            <w:r>
              <w:t>5.984</w:t>
            </w:r>
          </w:p>
        </w:tc>
        <w:tc>
          <w:tcPr>
            <w:tcW w:type="dxa" w:w="764"/>
          </w:tcPr>
          <w:p>
            <w:r/>
            <w:r>
              <w:t>0.151</w:t>
            </w:r>
          </w:p>
        </w:tc>
        <w:tc>
          <w:tcPr>
            <w:tcW w:type="dxa" w:w="764"/>
          </w:tcPr>
          <w:p>
            <w:r/>
            <w:r>
              <w:t>25.425</w:t>
            </w:r>
          </w:p>
        </w:tc>
        <w:tc>
          <w:tcPr>
            <w:tcW w:type="dxa" w:w="764"/>
          </w:tcPr>
          <w:p>
            <w:r/>
            <w:r>
              <w:t>0.575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mqtt</w:t>
            </w:r>
          </w:p>
        </w:tc>
        <w:tc>
          <w:tcPr>
            <w:tcW w:type="dxa" w:w="764"/>
          </w:tcPr>
          <w:p>
            <w:r/>
            <w:r>
              <w:t>app_buffered_mqtt_qos_1_outage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188.062</w:t>
            </w:r>
          </w:p>
        </w:tc>
        <w:tc>
          <w:tcPr>
            <w:tcW w:type="dxa" w:w="764"/>
          </w:tcPr>
          <w:p>
            <w:r/>
            <w:r>
              <w:t>188.062</w:t>
            </w:r>
          </w:p>
        </w:tc>
        <w:tc>
          <w:tcPr>
            <w:tcW w:type="dxa" w:w="764"/>
          </w:tcPr>
          <w:p>
            <w:r/>
            <w:r>
              <w:t>71054.498</w:t>
            </w:r>
          </w:p>
        </w:tc>
        <w:tc>
          <w:tcPr>
            <w:tcW w:type="dxa" w:w="764"/>
          </w:tcPr>
          <w:p>
            <w:r/>
            <w:r>
              <w:t>38.552</w:t>
            </w:r>
          </w:p>
        </w:tc>
        <w:tc>
          <w:tcPr>
            <w:tcW w:type="dxa" w:w="764"/>
          </w:tcPr>
          <w:p>
            <w:r/>
            <w:r>
              <w:t>11.059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24.237</w:t>
            </w:r>
          </w:p>
        </w:tc>
        <w:tc>
          <w:tcPr>
            <w:tcW w:type="dxa" w:w="764"/>
          </w:tcPr>
          <w:p>
            <w:r/>
            <w:r>
              <w:t>0.753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</w:tr>
      <w:tr>
        <w:tc>
          <w:tcPr>
            <w:tcW w:type="dxa" w:w="764"/>
          </w:tcPr>
          <w:p>
            <w:r/>
            <w:r>
              <w:t>app_buffered</w:t>
            </w:r>
          </w:p>
        </w:tc>
        <w:tc>
          <w:tcPr>
            <w:tcW w:type="dxa" w:w="764"/>
          </w:tcPr>
          <w:p>
            <w:r/>
            <w:r>
              <w:t>mqtt</w:t>
            </w:r>
          </w:p>
        </w:tc>
        <w:tc>
          <w:tcPr>
            <w:tcW w:type="dxa" w:w="764"/>
          </w:tcPr>
          <w:p>
            <w:r/>
            <w:r>
              <w:t>app_buffered_mqtt_qos_2_outage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189.055</w:t>
            </w:r>
          </w:p>
        </w:tc>
        <w:tc>
          <w:tcPr>
            <w:tcW w:type="dxa" w:w="764"/>
          </w:tcPr>
          <w:p>
            <w:r/>
            <w:r>
              <w:t>189.055</w:t>
            </w:r>
          </w:p>
        </w:tc>
        <w:tc>
          <w:tcPr>
            <w:tcW w:type="dxa" w:w="764"/>
          </w:tcPr>
          <w:p>
            <w:r/>
            <w:r>
              <w:t>70095.600</w:t>
            </w:r>
          </w:p>
        </w:tc>
        <w:tc>
          <w:tcPr>
            <w:tcW w:type="dxa" w:w="764"/>
          </w:tcPr>
          <w:p>
            <w:r/>
            <w:r>
              <w:t>54.042</w:t>
            </w:r>
          </w:p>
        </w:tc>
        <w:tc>
          <w:tcPr>
            <w:tcW w:type="dxa" w:w="764"/>
          </w:tcPr>
          <w:p>
            <w:r/>
            <w:r>
              <w:t>18.215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23.268</w:t>
            </w:r>
          </w:p>
        </w:tc>
        <w:tc>
          <w:tcPr>
            <w:tcW w:type="dxa" w:w="764"/>
          </w:tcPr>
          <w:p>
            <w:r/>
            <w:r>
              <w:t>0.653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tool_benchmark_kafka_acks_0_partitions_1_outage</w:t>
            </w:r>
          </w:p>
        </w:tc>
        <w:tc>
          <w:tcPr>
            <w:tcW w:type="dxa" w:w="764"/>
          </w:tcPr>
          <w:p>
            <w:r/>
            <w:r>
              <w:t>1</w:t>
            </w:r>
          </w:p>
        </w:tc>
        <w:tc>
          <w:tcPr>
            <w:tcW w:type="dxa" w:w="764"/>
          </w:tcPr>
          <w:p>
            <w:r/>
            <w:r>
              <w:t>50.272</w:t>
            </w:r>
          </w:p>
        </w:tc>
        <w:tc>
          <w:tcPr>
            <w:tcW w:type="dxa" w:w="764"/>
          </w:tcPr>
          <w:p>
            <w:r/>
            <w:r>
              <w:t>48.276</w:t>
            </w:r>
          </w:p>
        </w:tc>
        <w:tc>
          <w:tcPr>
            <w:tcW w:type="dxa" w:w="764"/>
          </w:tcPr>
          <w:p>
            <w:r/>
            <w:r>
              <w:t>47427.000</w:t>
            </w:r>
          </w:p>
        </w:tc>
        <w:tc>
          <w:tcPr>
            <w:tcW w:type="dxa" w:w="764"/>
          </w:tcPr>
          <w:p>
            <w:r/>
            <w:r>
              <w:t>101.105</w:t>
            </w:r>
          </w:p>
        </w:tc>
        <w:tc>
          <w:tcPr>
            <w:tcW w:type="dxa" w:w="764"/>
          </w:tcPr>
          <w:p>
            <w:r/>
            <w:r>
              <w:t>338.512</w:t>
            </w:r>
          </w:p>
        </w:tc>
        <w:tc>
          <w:tcPr>
            <w:tcW w:type="dxa" w:w="764"/>
          </w:tcPr>
          <w:p>
            <w:r/>
            <w:r>
              <w:t>3.970</w:t>
            </w:r>
          </w:p>
        </w:tc>
        <w:tc>
          <w:tcPr>
            <w:tcW w:type="dxa" w:w="764"/>
          </w:tcPr>
          <w:p>
            <w:r/>
            <w:r>
              <w:t>6.074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tool_benchmark_kafka_acks_1_partitions_1_outage</w:t>
            </w:r>
          </w:p>
        </w:tc>
        <w:tc>
          <w:tcPr>
            <w:tcW w:type="dxa" w:w="764"/>
          </w:tcPr>
          <w:p>
            <w:r/>
            <w:r>
              <w:t>1</w:t>
            </w:r>
          </w:p>
        </w:tc>
        <w:tc>
          <w:tcPr>
            <w:tcW w:type="dxa" w:w="764"/>
          </w:tcPr>
          <w:p>
            <w:r/>
            <w:r>
              <w:t>50.304</w:t>
            </w:r>
          </w:p>
        </w:tc>
        <w:tc>
          <w:tcPr>
            <w:tcW w:type="dxa" w:w="764"/>
          </w:tcPr>
          <w:p>
            <w:r/>
            <w:r>
              <w:t>50.304</w:t>
            </w:r>
          </w:p>
        </w:tc>
        <w:tc>
          <w:tcPr>
            <w:tcW w:type="dxa" w:w="764"/>
          </w:tcPr>
          <w:p>
            <w:r/>
            <w:r>
              <w:t>47392.000</w:t>
            </w:r>
          </w:p>
        </w:tc>
        <w:tc>
          <w:tcPr>
            <w:tcW w:type="dxa" w:w="764"/>
          </w:tcPr>
          <w:p>
            <w:r/>
            <w:r>
              <w:t>78.287</w:t>
            </w:r>
          </w:p>
        </w:tc>
        <w:tc>
          <w:tcPr>
            <w:tcW w:type="dxa" w:w="764"/>
          </w:tcPr>
          <w:p>
            <w:r/>
            <w:r>
              <w:t>332.242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3.777</w:t>
            </w:r>
          </w:p>
        </w:tc>
        <w:tc>
          <w:tcPr>
            <w:tcW w:type="dxa" w:w="764"/>
          </w:tcPr>
          <w:p>
            <w:r/>
            <w:r>
              <w:t>0.557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tool_benchmark_kafka_acks_all_partitions_1_outage</w:t>
            </w:r>
          </w:p>
        </w:tc>
        <w:tc>
          <w:tcPr>
            <w:tcW w:type="dxa" w:w="764"/>
          </w:tcPr>
          <w:p>
            <w:r/>
            <w:r>
              <w:t>1</w:t>
            </w:r>
          </w:p>
        </w:tc>
        <w:tc>
          <w:tcPr>
            <w:tcW w:type="dxa" w:w="764"/>
          </w:tcPr>
          <w:p>
            <w:r/>
            <w:r>
              <w:t>50.778</w:t>
            </w:r>
          </w:p>
        </w:tc>
        <w:tc>
          <w:tcPr>
            <w:tcW w:type="dxa" w:w="764"/>
          </w:tcPr>
          <w:p>
            <w:r/>
            <w:r>
              <w:t>50.778</w:t>
            </w:r>
          </w:p>
        </w:tc>
        <w:tc>
          <w:tcPr>
            <w:tcW w:type="dxa" w:w="764"/>
          </w:tcPr>
          <w:p>
            <w:r/>
            <w:r>
              <w:t>45832.000</w:t>
            </w:r>
          </w:p>
        </w:tc>
        <w:tc>
          <w:tcPr>
            <w:tcW w:type="dxa" w:w="764"/>
          </w:tcPr>
          <w:p>
            <w:r/>
            <w:r>
              <w:t>89.117</w:t>
            </w:r>
          </w:p>
        </w:tc>
        <w:tc>
          <w:tcPr>
            <w:tcW w:type="dxa" w:w="764"/>
          </w:tcPr>
          <w:p>
            <w:r/>
            <w:r>
              <w:t>342.254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2.581</w:t>
            </w:r>
          </w:p>
        </w:tc>
        <w:tc>
          <w:tcPr>
            <w:tcW w:type="dxa" w:w="764"/>
          </w:tcPr>
          <w:p>
            <w:r/>
            <w:r>
              <w:t>0.742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tool_benchmark_kafka_acks_0_partitions_4_outage</w:t>
            </w:r>
          </w:p>
        </w:tc>
        <w:tc>
          <w:tcPr>
            <w:tcW w:type="dxa" w:w="764"/>
          </w:tcPr>
          <w:p>
            <w:r/>
            <w:r>
              <w:t>4</w:t>
            </w:r>
          </w:p>
        </w:tc>
        <w:tc>
          <w:tcPr>
            <w:tcW w:type="dxa" w:w="764"/>
          </w:tcPr>
          <w:p>
            <w:r/>
            <w:r>
              <w:t>50.280</w:t>
            </w:r>
          </w:p>
        </w:tc>
        <w:tc>
          <w:tcPr>
            <w:tcW w:type="dxa" w:w="764"/>
          </w:tcPr>
          <w:p>
            <w:r/>
            <w:r>
              <w:t>48.289</w:t>
            </w:r>
          </w:p>
        </w:tc>
        <w:tc>
          <w:tcPr>
            <w:tcW w:type="dxa" w:w="764"/>
          </w:tcPr>
          <w:p>
            <w:r/>
            <w:r>
              <w:t>47342.000</w:t>
            </w:r>
          </w:p>
        </w:tc>
        <w:tc>
          <w:tcPr>
            <w:tcW w:type="dxa" w:w="764"/>
          </w:tcPr>
          <w:p>
            <w:r/>
            <w:r>
              <w:t>125.213</w:t>
            </w:r>
          </w:p>
        </w:tc>
        <w:tc>
          <w:tcPr>
            <w:tcW w:type="dxa" w:w="764"/>
          </w:tcPr>
          <w:p>
            <w:r/>
            <w:r>
              <w:t>336.766</w:t>
            </w:r>
          </w:p>
        </w:tc>
        <w:tc>
          <w:tcPr>
            <w:tcW w:type="dxa" w:w="764"/>
          </w:tcPr>
          <w:p>
            <w:r/>
            <w:r>
              <w:t>3.960</w:t>
            </w:r>
          </w:p>
        </w:tc>
        <w:tc>
          <w:tcPr>
            <w:tcW w:type="dxa" w:w="764"/>
          </w:tcPr>
          <w:p>
            <w:r/>
            <w:r>
              <w:t>6.334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tool_benchmark_kafka_acks_1_partitions_4_outage</w:t>
            </w:r>
          </w:p>
        </w:tc>
        <w:tc>
          <w:tcPr>
            <w:tcW w:type="dxa" w:w="764"/>
          </w:tcPr>
          <w:p>
            <w:r/>
            <w:r>
              <w:t>4</w:t>
            </w:r>
          </w:p>
        </w:tc>
        <w:tc>
          <w:tcPr>
            <w:tcW w:type="dxa" w:w="764"/>
          </w:tcPr>
          <w:p>
            <w:r/>
            <w:r>
              <w:t>50.588</w:t>
            </w:r>
          </w:p>
        </w:tc>
        <w:tc>
          <w:tcPr>
            <w:tcW w:type="dxa" w:w="764"/>
          </w:tcPr>
          <w:p>
            <w:r/>
            <w:r>
              <w:t>50.588</w:t>
            </w:r>
          </w:p>
        </w:tc>
        <w:tc>
          <w:tcPr>
            <w:tcW w:type="dxa" w:w="764"/>
          </w:tcPr>
          <w:p>
            <w:r/>
            <w:r>
              <w:t>47160.000</w:t>
            </w:r>
          </w:p>
        </w:tc>
        <w:tc>
          <w:tcPr>
            <w:tcW w:type="dxa" w:w="764"/>
          </w:tcPr>
          <w:p>
            <w:r/>
            <w:r>
              <w:t>107.249</w:t>
            </w:r>
          </w:p>
        </w:tc>
        <w:tc>
          <w:tcPr>
            <w:tcW w:type="dxa" w:w="764"/>
          </w:tcPr>
          <w:p>
            <w:r/>
            <w:r>
              <w:t>336.949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3.745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tool_benchmark_kafka_acks_all_partitions_4_outage</w:t>
            </w:r>
          </w:p>
        </w:tc>
        <w:tc>
          <w:tcPr>
            <w:tcW w:type="dxa" w:w="764"/>
          </w:tcPr>
          <w:p>
            <w:r/>
            <w:r>
              <w:t>4</w:t>
            </w:r>
          </w:p>
        </w:tc>
        <w:tc>
          <w:tcPr>
            <w:tcW w:type="dxa" w:w="764"/>
          </w:tcPr>
          <w:p>
            <w:r/>
            <w:r>
              <w:t>50.844</w:t>
            </w:r>
          </w:p>
        </w:tc>
        <w:tc>
          <w:tcPr>
            <w:tcW w:type="dxa" w:w="764"/>
          </w:tcPr>
          <w:p>
            <w:r/>
            <w:r>
              <w:t>50.844</w:t>
            </w:r>
          </w:p>
        </w:tc>
        <w:tc>
          <w:tcPr>
            <w:tcW w:type="dxa" w:w="764"/>
          </w:tcPr>
          <w:p>
            <w:r/>
            <w:r>
              <w:t>48248.000</w:t>
            </w:r>
          </w:p>
        </w:tc>
        <w:tc>
          <w:tcPr>
            <w:tcW w:type="dxa" w:w="764"/>
          </w:tcPr>
          <w:p>
            <w:r/>
            <w:r>
              <w:t>85.567</w:t>
            </w:r>
          </w:p>
        </w:tc>
        <w:tc>
          <w:tcPr>
            <w:tcW w:type="dxa" w:w="764"/>
          </w:tcPr>
          <w:p>
            <w:r/>
            <w:r>
              <w:t>336.785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4.897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tool_benchmark_kafka_acks_0_partitions_8_outage</w:t>
            </w:r>
          </w:p>
        </w:tc>
        <w:tc>
          <w:tcPr>
            <w:tcW w:type="dxa" w:w="764"/>
          </w:tcPr>
          <w:p>
            <w:r/>
            <w:r>
              <w:t>8</w:t>
            </w:r>
          </w:p>
        </w:tc>
        <w:tc>
          <w:tcPr>
            <w:tcW w:type="dxa" w:w="764"/>
          </w:tcPr>
          <w:p>
            <w:r/>
            <w:r>
              <w:t>50.049</w:t>
            </w:r>
          </w:p>
        </w:tc>
        <w:tc>
          <w:tcPr>
            <w:tcW w:type="dxa" w:w="764"/>
          </w:tcPr>
          <w:p>
            <w:r/>
            <w:r>
              <w:t>48.067</w:t>
            </w:r>
          </w:p>
        </w:tc>
        <w:tc>
          <w:tcPr>
            <w:tcW w:type="dxa" w:w="764"/>
          </w:tcPr>
          <w:p>
            <w:r/>
            <w:r>
              <w:t>46434.000</w:t>
            </w:r>
          </w:p>
        </w:tc>
        <w:tc>
          <w:tcPr>
            <w:tcW w:type="dxa" w:w="764"/>
          </w:tcPr>
          <w:p>
            <w:r/>
            <w:r>
              <w:t>93.971</w:t>
            </w:r>
          </w:p>
        </w:tc>
        <w:tc>
          <w:tcPr>
            <w:tcW w:type="dxa" w:w="764"/>
          </w:tcPr>
          <w:p>
            <w:r/>
            <w:r>
              <w:t>344.535</w:t>
            </w:r>
          </w:p>
        </w:tc>
        <w:tc>
          <w:tcPr>
            <w:tcW w:type="dxa" w:w="764"/>
          </w:tcPr>
          <w:p>
            <w:r/>
            <w:r>
              <w:t>3.960</w:t>
            </w:r>
          </w:p>
        </w:tc>
        <w:tc>
          <w:tcPr>
            <w:tcW w:type="dxa" w:w="764"/>
          </w:tcPr>
          <w:p>
            <w:r/>
            <w:r>
              <w:t>4.865</w:t>
            </w:r>
          </w:p>
        </w:tc>
        <w:tc>
          <w:tcPr>
            <w:tcW w:type="dxa" w:w="764"/>
          </w:tcPr>
          <w:p>
            <w:r/>
            <w:r>
              <w:t>0.567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tool_benchmark_kafka_acks_1_partitions_8_outage</w:t>
            </w:r>
          </w:p>
        </w:tc>
        <w:tc>
          <w:tcPr>
            <w:tcW w:type="dxa" w:w="764"/>
          </w:tcPr>
          <w:p>
            <w:r/>
            <w:r>
              <w:t>8</w:t>
            </w:r>
          </w:p>
        </w:tc>
        <w:tc>
          <w:tcPr>
            <w:tcW w:type="dxa" w:w="764"/>
          </w:tcPr>
          <w:p>
            <w:r/>
            <w:r>
              <w:t>50.278</w:t>
            </w:r>
          </w:p>
        </w:tc>
        <w:tc>
          <w:tcPr>
            <w:tcW w:type="dxa" w:w="764"/>
          </w:tcPr>
          <w:p>
            <w:r/>
            <w:r>
              <w:t>50.278</w:t>
            </w:r>
          </w:p>
        </w:tc>
        <w:tc>
          <w:tcPr>
            <w:tcW w:type="dxa" w:w="764"/>
          </w:tcPr>
          <w:p>
            <w:r/>
            <w:r>
              <w:t>46503.000</w:t>
            </w:r>
          </w:p>
        </w:tc>
        <w:tc>
          <w:tcPr>
            <w:tcW w:type="dxa" w:w="764"/>
          </w:tcPr>
          <w:p>
            <w:r/>
            <w:r>
              <w:t>120.917</w:t>
            </w:r>
          </w:p>
        </w:tc>
        <w:tc>
          <w:tcPr>
            <w:tcW w:type="dxa" w:w="764"/>
          </w:tcPr>
          <w:p>
            <w:r/>
            <w:r>
              <w:t>341.641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3.945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kafka</w:t>
            </w:r>
          </w:p>
        </w:tc>
        <w:tc>
          <w:tcPr>
            <w:tcW w:type="dxa" w:w="764"/>
          </w:tcPr>
          <w:p>
            <w:r/>
            <w:r>
              <w:t>tool_benchmark_kafka_acks_all_partitions_8_outage</w:t>
            </w:r>
          </w:p>
        </w:tc>
        <w:tc>
          <w:tcPr>
            <w:tcW w:type="dxa" w:w="764"/>
          </w:tcPr>
          <w:p>
            <w:r/>
            <w:r>
              <w:t>8</w:t>
            </w:r>
          </w:p>
        </w:tc>
        <w:tc>
          <w:tcPr>
            <w:tcW w:type="dxa" w:w="764"/>
          </w:tcPr>
          <w:p>
            <w:r/>
            <w:r>
              <w:t>51.111</w:t>
            </w:r>
          </w:p>
        </w:tc>
        <w:tc>
          <w:tcPr>
            <w:tcW w:type="dxa" w:w="764"/>
          </w:tcPr>
          <w:p>
            <w:r/>
            <w:r>
              <w:t>51.111</w:t>
            </w:r>
          </w:p>
        </w:tc>
        <w:tc>
          <w:tcPr>
            <w:tcW w:type="dxa" w:w="764"/>
          </w:tcPr>
          <w:p>
            <w:r/>
            <w:r>
              <w:t>46850.000</w:t>
            </w:r>
          </w:p>
        </w:tc>
        <w:tc>
          <w:tcPr>
            <w:tcW w:type="dxa" w:w="764"/>
          </w:tcPr>
          <w:p>
            <w:r/>
            <w:r>
              <w:t>122.562</w:t>
            </w:r>
          </w:p>
        </w:tc>
        <w:tc>
          <w:tcPr>
            <w:tcW w:type="dxa" w:w="764"/>
          </w:tcPr>
          <w:p>
            <w:r/>
            <w:r>
              <w:t>339.078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3.674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0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mqtt</w:t>
            </w:r>
          </w:p>
        </w:tc>
        <w:tc>
          <w:tcPr>
            <w:tcW w:type="dxa" w:w="764"/>
          </w:tcPr>
          <w:p>
            <w:r/>
            <w:r>
              <w:t>tool_benchmark_mqtt_qos_0_outage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218.448</w:t>
            </w:r>
          </w:p>
        </w:tc>
        <w:tc>
          <w:tcPr>
            <w:tcW w:type="dxa" w:w="764"/>
          </w:tcPr>
          <w:p>
            <w:r/>
            <w:r>
              <w:t>109.224</w:t>
            </w:r>
          </w:p>
        </w:tc>
        <w:tc>
          <w:tcPr>
            <w:tcW w:type="dxa" w:w="764"/>
          </w:tcPr>
          <w:p>
            <w:r/>
            <w:r>
              <w:t>30000.000</w:t>
            </w:r>
          </w:p>
        </w:tc>
        <w:tc>
          <w:tcPr>
            <w:tcW w:type="dxa" w:w="764"/>
          </w:tcPr>
          <w:p>
            <w:r/>
            <w:r>
              <w:t>23.925</w:t>
            </w:r>
          </w:p>
        </w:tc>
        <w:tc>
          <w:tcPr>
            <w:tcW w:type="dxa" w:w="764"/>
          </w:tcPr>
          <w:p>
            <w:r/>
            <w:r>
              <w:t>4.906</w:t>
            </w:r>
          </w:p>
        </w:tc>
        <w:tc>
          <w:tcPr>
            <w:tcW w:type="dxa" w:w="764"/>
          </w:tcPr>
          <w:p>
            <w:r/>
            <w:r>
              <w:t>50.000</w:t>
            </w:r>
          </w:p>
        </w:tc>
        <w:tc>
          <w:tcPr>
            <w:tcW w:type="dxa" w:w="764"/>
          </w:tcPr>
          <w:p>
            <w:r/>
            <w:r>
              <w:t>0.219</w:t>
            </w:r>
          </w:p>
        </w:tc>
        <w:tc>
          <w:tcPr>
            <w:tcW w:type="dxa" w:w="764"/>
          </w:tcPr>
          <w:p>
            <w:r/>
            <w:r>
              <w:t>0.632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mqtt</w:t>
            </w:r>
          </w:p>
        </w:tc>
        <w:tc>
          <w:tcPr>
            <w:tcW w:type="dxa" w:w="764"/>
          </w:tcPr>
          <w:p>
            <w:r/>
            <w:r>
              <w:t>tool_benchmark_mqtt_qos_1_outage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30.181</w:t>
            </w:r>
          </w:p>
        </w:tc>
        <w:tc>
          <w:tcPr>
            <w:tcW w:type="dxa" w:w="764"/>
          </w:tcPr>
          <w:p>
            <w:r/>
            <w:r>
              <w:t>18.958</w:t>
            </w:r>
          </w:p>
        </w:tc>
        <w:tc>
          <w:tcPr>
            <w:tcW w:type="dxa" w:w="764"/>
          </w:tcPr>
          <w:p>
            <w:r/>
            <w:r>
              <w:t>30000.000</w:t>
            </w:r>
          </w:p>
        </w:tc>
        <w:tc>
          <w:tcPr>
            <w:tcW w:type="dxa" w:w="764"/>
          </w:tcPr>
          <w:p>
            <w:r/>
            <w:r>
              <w:t>12.375</w:t>
            </w:r>
          </w:p>
        </w:tc>
        <w:tc>
          <w:tcPr>
            <w:tcW w:type="dxa" w:w="764"/>
          </w:tcPr>
          <w:p>
            <w:r/>
            <w:r>
              <w:t>3.727</w:t>
            </w:r>
          </w:p>
        </w:tc>
        <w:tc>
          <w:tcPr>
            <w:tcW w:type="dxa" w:w="764"/>
          </w:tcPr>
          <w:p>
            <w:r/>
            <w:r>
              <w:t>37.185</w:t>
            </w:r>
          </w:p>
        </w:tc>
        <w:tc>
          <w:tcPr>
            <w:tcW w:type="dxa" w:w="764"/>
          </w:tcPr>
          <w:p>
            <w:r/>
            <w:r>
              <w:t>10.988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</w:tr>
      <w:tr>
        <w:tc>
          <w:tcPr>
            <w:tcW w:type="dxa" w:w="764"/>
          </w:tcPr>
          <w:p>
            <w:r/>
            <w:r>
              <w:t>tool_benchmark</w:t>
            </w:r>
          </w:p>
        </w:tc>
        <w:tc>
          <w:tcPr>
            <w:tcW w:type="dxa" w:w="764"/>
          </w:tcPr>
          <w:p>
            <w:r/>
            <w:r>
              <w:t>mqtt</w:t>
            </w:r>
          </w:p>
        </w:tc>
        <w:tc>
          <w:tcPr>
            <w:tcW w:type="dxa" w:w="764"/>
          </w:tcPr>
          <w:p>
            <w:r/>
            <w:r>
              <w:t>tool_benchmark_mqtt_qos_2_outage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  <w:tc>
          <w:tcPr>
            <w:tcW w:type="dxa" w:w="764"/>
          </w:tcPr>
          <w:p>
            <w:r/>
            <w:r>
              <w:t>91.152</w:t>
            </w:r>
          </w:p>
        </w:tc>
        <w:tc>
          <w:tcPr>
            <w:tcW w:type="dxa" w:w="764"/>
          </w:tcPr>
          <w:p>
            <w:r/>
            <w:r>
              <w:t>100.814</w:t>
            </w:r>
          </w:p>
        </w:tc>
        <w:tc>
          <w:tcPr>
            <w:tcW w:type="dxa" w:w="764"/>
          </w:tcPr>
          <w:p>
            <w:r/>
            <w:r>
              <w:t>468.816</w:t>
            </w:r>
          </w:p>
        </w:tc>
        <w:tc>
          <w:tcPr>
            <w:tcW w:type="dxa" w:w="764"/>
          </w:tcPr>
          <w:p>
            <w:r/>
            <w:r>
              <w:t>37.849</w:t>
            </w:r>
          </w:p>
        </w:tc>
        <w:tc>
          <w:tcPr>
            <w:tcW w:type="dxa" w:w="764"/>
          </w:tcPr>
          <w:p>
            <w:r/>
            <w:r>
              <w:t>13.094</w:t>
            </w:r>
          </w:p>
        </w:tc>
        <w:tc>
          <w:tcPr>
            <w:tcW w:type="dxa" w:w="764"/>
          </w:tcPr>
          <w:p>
            <w:r/>
            <w:r>
              <w:t>0.000</w:t>
            </w:r>
          </w:p>
        </w:tc>
        <w:tc>
          <w:tcPr>
            <w:tcW w:type="dxa" w:w="764"/>
          </w:tcPr>
          <w:p>
            <w:r/>
            <w:r>
              <w:t>10.764</w:t>
            </w:r>
          </w:p>
        </w:tc>
        <w:tc>
          <w:tcPr>
            <w:tcW w:type="dxa" w:w="764"/>
          </w:tcPr>
          <w:p>
            <w:r/>
            <w:r>
              <w:t>0.608</w:t>
            </w:r>
          </w:p>
        </w:tc>
        <w:tc>
          <w:tcPr>
            <w:tcW w:type="dxa" w:w="764"/>
          </w:tcPr>
          <w:p>
            <w:r/>
            <w:r>
              <w:t>-</w:t>
            </w:r>
          </w:p>
        </w:tc>
      </w:tr>
    </w:tbl>
    <w:p/>
    <w:p>
      <w:pPr>
        <w:pStyle w:val="Heading4"/>
      </w:pPr>
      <w:r>
        <w:t>Zakljucci Scenario B</w:t>
      </w:r>
    </w:p>
    <w:p>
      <w:pPr>
        <w:pStyle w:val="Heading4"/>
      </w:pPr>
      <w:r>
        <w:t>Sta se vidi po MQTT profilima</w:t>
      </w:r>
    </w:p>
    <w:p>
      <w:pPr>
        <w:pStyle w:val="ListBullet"/>
      </w:pPr>
      <w:r>
        <w:t xml:space="preserve">U </w:t>
      </w:r>
      <w:r>
        <w:rPr>
          <w:rFonts w:ascii="Consolas" w:hAnsi="Consolas"/>
        </w:rPr>
        <w:t>tool_benchmark</w:t>
      </w:r>
      <w:r>
        <w:t xml:space="preserve"> modu </w:t>
      </w:r>
      <w:r>
        <w:rPr>
          <w:rFonts w:ascii="Consolas" w:hAnsi="Consolas"/>
        </w:rPr>
        <w:t>QoS 0</w:t>
      </w:r>
      <w:r>
        <w:t xml:space="preserve"> ima najjednostavnije reconnect ponasanje, ali i najveci loss, sto pokazuje cenu </w:t>
      </w:r>
      <w:r>
        <w:rPr>
          <w:rFonts w:ascii="Consolas" w:hAnsi="Consolas"/>
        </w:rPr>
        <w:t>at most once</w:t>
      </w:r>
      <w:r>
        <w:t xml:space="preserve"> pristupa pod outage-om.</w:t>
      </w:r>
    </w:p>
    <w:p>
      <w:pPr>
        <w:pStyle w:val="ListBullet"/>
      </w:pPr>
      <w:r>
        <w:rPr>
          <w:rFonts w:ascii="Consolas" w:hAnsi="Consolas"/>
        </w:rPr>
        <w:t>QoS 1</w:t>
      </w:r>
      <w:r>
        <w:t xml:space="preserve"> i posebno </w:t>
      </w:r>
      <w:r>
        <w:rPr>
          <w:rFonts w:ascii="Consolas" w:hAnsi="Consolas"/>
        </w:rPr>
        <w:t>QoS 2</w:t>
      </w:r>
      <w:r>
        <w:t xml:space="preserve"> poboljsavaju pouzdanost, ali se to placa vecim vremenom do pune spremnosti i vecim CPU/RAM troskom.</w:t>
      </w:r>
    </w:p>
    <w:p>
      <w:pPr>
        <w:pStyle w:val="ListBullet"/>
      </w:pPr>
      <w:r>
        <w:t xml:space="preserve">U </w:t>
      </w:r>
      <w:r>
        <w:rPr>
          <w:rFonts w:ascii="Consolas" w:hAnsi="Consolas"/>
        </w:rPr>
        <w:t>app_buffered</w:t>
      </w:r>
      <w:r>
        <w:t xml:space="preserve"> modu MQTT izgleda znatno bolje po pitanju loss-a zato sto u oporavku ucestvuje i aplikacioni buffer, ne samo broker/session mehanizam.</w:t>
      </w:r>
    </w:p>
    <w:p>
      <w:pPr>
        <w:pStyle w:val="ListBullet"/>
      </w:pPr>
      <w:r>
        <w:t>MQTT kroz sve profile ostaje veoma lagana po resursima u odnosu na Kafku, sto je jak argument za edge reconnect slucajeve.</w:t>
      </w:r>
    </w:p>
    <w:p>
      <w:pPr>
        <w:pStyle w:val="Heading4"/>
      </w:pPr>
      <w:r>
        <w:t>Sta se vidi po Kafka profilima</w:t>
      </w:r>
    </w:p>
    <w:p>
      <w:pPr>
        <w:pStyle w:val="ListBullet"/>
      </w:pPr>
      <w:r>
        <w:t xml:space="preserve">U </w:t>
      </w:r>
      <w:r>
        <w:rPr>
          <w:rFonts w:ascii="Consolas" w:hAnsi="Consolas"/>
        </w:rPr>
        <w:t>tool_benchmark</w:t>
      </w:r>
      <w:r>
        <w:t xml:space="preserve"> modu </w:t>
      </w:r>
      <w:r>
        <w:rPr>
          <w:rFonts w:ascii="Consolas" w:hAnsi="Consolas"/>
        </w:rPr>
        <w:t>acks=1</w:t>
      </w:r>
      <w:r>
        <w:t xml:space="preserve"> i </w:t>
      </w:r>
      <w:r>
        <w:rPr>
          <w:rFonts w:ascii="Consolas" w:hAnsi="Consolas"/>
        </w:rPr>
        <w:t>acks=all</w:t>
      </w:r>
      <w:r>
        <w:t xml:space="preserve"> drze </w:t>
      </w:r>
      <w:r>
        <w:rPr>
          <w:rFonts w:ascii="Consolas" w:hAnsi="Consolas"/>
        </w:rPr>
        <w:t>0%</w:t>
      </w:r>
      <w:r>
        <w:t xml:space="preserve"> loss kroz sve testirane particije, dok </w:t>
      </w:r>
      <w:r>
        <w:rPr>
          <w:rFonts w:ascii="Consolas" w:hAnsi="Consolas"/>
        </w:rPr>
        <w:t>acks=0</w:t>
      </w:r>
      <w:r>
        <w:t xml:space="preserve"> ima mali ali konzistentan gubitak.</w:t>
      </w:r>
    </w:p>
    <w:p>
      <w:pPr>
        <w:pStyle w:val="ListBullet"/>
      </w:pPr>
      <w:r>
        <w:t xml:space="preserve">Kafka recovery je metodoloski laksa za pracenje jer svaki profil daje jasan signal kroz </w:t>
      </w:r>
      <w:r>
        <w:rPr>
          <w:rFonts w:ascii="Consolas" w:hAnsi="Consolas"/>
        </w:rPr>
        <w:t>Max Lag</w:t>
      </w:r>
      <w:r>
        <w:t>, odnosno kroz offset-based observability.</w:t>
      </w:r>
    </w:p>
    <w:p>
      <w:pPr>
        <w:pStyle w:val="ListBullet"/>
      </w:pPr>
      <w:r>
        <w:t xml:space="preserve">U </w:t>
      </w:r>
      <w:r>
        <w:rPr>
          <w:rFonts w:ascii="Consolas" w:hAnsi="Consolas"/>
        </w:rPr>
        <w:t>app_buffered</w:t>
      </w:r>
      <w:r>
        <w:t xml:space="preserve"> modu Kafka takodje drzi </w:t>
      </w:r>
      <w:r>
        <w:rPr>
          <w:rFonts w:ascii="Consolas" w:hAnsi="Consolas"/>
        </w:rPr>
        <w:t>0%</w:t>
      </w:r>
      <w:r>
        <w:t xml:space="preserve"> loss, ali cena toga je vrlo visoka RAM potrosnja, posebno kod </w:t>
      </w:r>
      <w:r>
        <w:rPr>
          <w:rFonts w:ascii="Consolas" w:hAnsi="Consolas"/>
        </w:rPr>
        <w:t>4</w:t>
      </w:r>
      <w:r>
        <w:t xml:space="preserve"> i </w:t>
      </w:r>
      <w:r>
        <w:rPr>
          <w:rFonts w:ascii="Consolas" w:hAnsi="Consolas"/>
        </w:rPr>
        <w:t>8</w:t>
      </w:r>
      <w:r>
        <w:t xml:space="preserve"> particija.</w:t>
      </w:r>
    </w:p>
    <w:p>
      <w:pPr>
        <w:pStyle w:val="ListBullet"/>
      </w:pPr>
      <w:r>
        <w:t>Iz Kafka profila se vidi da particionisanje ne donosi veliku razliku u throughput-u u ovom outage scenariju, ali znacajno podize resursni trosak.</w:t>
      </w:r>
    </w:p>
    <w:p>
      <w:pPr>
        <w:pStyle w:val="ListBullet"/>
      </w:pPr>
      <w:r>
        <w:t xml:space="preserve">U </w:t>
      </w:r>
      <w:r>
        <w:rPr>
          <w:rFonts w:ascii="Consolas" w:hAnsi="Consolas"/>
        </w:rPr>
        <w:t>tool_benchmark</w:t>
      </w:r>
      <w:r>
        <w:t xml:space="preserve"> modu se vidi cistiji broker-level recovery. Tu </w:t>
      </w:r>
      <w:r>
        <w:rPr>
          <w:rFonts w:ascii="Consolas" w:hAnsi="Consolas"/>
        </w:rPr>
        <w:t>MQTT QoS 0</w:t>
      </w:r>
      <w:r>
        <w:t xml:space="preserve"> ima najmanji overhead za reconnect, ali uz </w:t>
      </w:r>
      <w:r>
        <w:rPr>
          <w:rFonts w:ascii="Consolas" w:hAnsi="Consolas"/>
        </w:rPr>
        <w:t>50%</w:t>
      </w:r>
      <w:r>
        <w:t xml:space="preserve"> loss, sto je najgori rezultat u toj grupi.</w:t>
      </w:r>
    </w:p>
    <w:p>
      <w:pPr>
        <w:pStyle w:val="ListBullet"/>
      </w:pPr>
      <w:r>
        <w:rPr>
          <w:rFonts w:ascii="Consolas" w:hAnsi="Consolas"/>
        </w:rPr>
        <w:t>MQTT QoS 2</w:t>
      </w:r>
      <w:r>
        <w:t xml:space="preserve"> pokazuje kako jace delivery garancije popravljaju pouzdanost: </w:t>
      </w:r>
      <w:r>
        <w:rPr>
          <w:rFonts w:ascii="Consolas" w:hAnsi="Consolas"/>
        </w:rPr>
        <w:t>0%</w:t>
      </w:r>
      <w:r>
        <w:t xml:space="preserve"> loss, ali uz veci </w:t>
      </w:r>
      <w:r>
        <w:rPr>
          <w:rFonts w:ascii="Consolas" w:hAnsi="Consolas"/>
        </w:rPr>
        <w:t>Ready s</w:t>
      </w:r>
      <w:r>
        <w:t>, veci CPU i RAM.</w:t>
      </w:r>
    </w:p>
    <w:p>
      <w:pPr>
        <w:pStyle w:val="ListBullet"/>
      </w:pPr>
      <w:r>
        <w:rPr>
          <w:rFonts w:ascii="Consolas" w:hAnsi="Consolas"/>
        </w:rPr>
        <w:t>Kafka acks=1</w:t>
      </w:r>
      <w:r>
        <w:t xml:space="preserve"> i </w:t>
      </w:r>
      <w:r>
        <w:rPr>
          <w:rFonts w:ascii="Consolas" w:hAnsi="Consolas"/>
        </w:rPr>
        <w:t>acks=all</w:t>
      </w:r>
      <w:r>
        <w:t xml:space="preserve"> u </w:t>
      </w:r>
      <w:r>
        <w:rPr>
          <w:rFonts w:ascii="Consolas" w:hAnsi="Consolas"/>
        </w:rPr>
        <w:t>tool_benchmark</w:t>
      </w:r>
      <w:r>
        <w:t xml:space="preserve"> modu drze </w:t>
      </w:r>
      <w:r>
        <w:rPr>
          <w:rFonts w:ascii="Consolas" w:hAnsi="Consolas"/>
        </w:rPr>
        <w:t>0%</w:t>
      </w:r>
      <w:r>
        <w:t xml:space="preserve"> loss kroz sve particije. </w:t>
      </w:r>
      <w:r>
        <w:rPr>
          <w:rFonts w:ascii="Consolas" w:hAnsi="Consolas"/>
        </w:rPr>
        <w:t>acks=0</w:t>
      </w:r>
      <w:r>
        <w:t xml:space="preserve"> je jedina Kafka konfiguracija u ovoj grupi sa malim, ali prisutnim loss-om od oko </w:t>
      </w:r>
      <w:r>
        <w:rPr>
          <w:rFonts w:ascii="Consolas" w:hAnsi="Consolas"/>
        </w:rPr>
        <w:t>3.96-3.97%</w:t>
      </w:r>
      <w:r>
        <w:t>.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 je kroz ceo Scenario B znatno teza po resursima. Vec u tool modu ide na oko </w:t>
      </w:r>
      <w:r>
        <w:rPr>
          <w:rFonts w:ascii="Consolas" w:hAnsi="Consolas"/>
        </w:rPr>
        <w:t>332-345 MB</w:t>
      </w:r>
      <w:r>
        <w:t xml:space="preserve"> RAM, dok </w:t>
      </w:r>
      <w:r>
        <w:rPr>
          <w:rFonts w:ascii="Consolas" w:hAnsi="Consolas"/>
        </w:rPr>
        <w:t>MQTT</w:t>
      </w:r>
      <w:r>
        <w:t xml:space="preserve"> ostaje na oko </w:t>
      </w:r>
      <w:r>
        <w:rPr>
          <w:rFonts w:ascii="Consolas" w:hAnsi="Consolas"/>
        </w:rPr>
        <w:t>3.7-13.1 MB</w:t>
      </w:r>
      <w:r>
        <w:t>.</w:t>
      </w:r>
    </w:p>
    <w:p>
      <w:pPr>
        <w:pStyle w:val="ListBullet"/>
      </w:pPr>
      <w:r>
        <w:t xml:space="preserve">U </w:t>
      </w:r>
      <w:r>
        <w:rPr>
          <w:rFonts w:ascii="Consolas" w:hAnsi="Consolas"/>
        </w:rPr>
        <w:t>app_buffered</w:t>
      </w:r>
      <w:r>
        <w:t xml:space="preserve"> modu i </w:t>
      </w:r>
      <w:r>
        <w:rPr>
          <w:rFonts w:ascii="Consolas" w:hAnsi="Consolas"/>
        </w:rPr>
        <w:t>MQTT</w:t>
      </w:r>
      <w:r>
        <w:t xml:space="preserve"> i </w:t>
      </w:r>
      <w:r>
        <w:rPr>
          <w:rFonts w:ascii="Consolas" w:hAnsi="Consolas"/>
        </w:rPr>
        <w:t>Kafka</w:t>
      </w:r>
      <w:r>
        <w:t xml:space="preserve"> izgledaju bolje u pogledu loss-a jer se u rezultat ukljucuje i aplikaciono bufferovanje, ne samo broker mehanizam.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 u </w:t>
      </w:r>
      <w:r>
        <w:rPr>
          <w:rFonts w:ascii="Consolas" w:hAnsi="Consolas"/>
        </w:rPr>
        <w:t>app_buffered</w:t>
      </w:r>
      <w:r>
        <w:t xml:space="preserve"> modu pokazuje vrlo jasnu observability sliku kroz </w:t>
      </w:r>
      <w:r>
        <w:rPr>
          <w:rFonts w:ascii="Consolas" w:hAnsi="Consolas"/>
        </w:rPr>
        <w:t>Max Lag</w:t>
      </w:r>
      <w:r>
        <w:t xml:space="preserve">, ali po cenu veoma visokog RAM-a, koji raste do </w:t>
      </w:r>
      <w:r>
        <w:rPr>
          <w:rFonts w:ascii="Consolas" w:hAnsi="Consolas"/>
        </w:rPr>
        <w:t>950.496 MB</w:t>
      </w:r>
      <w:r>
        <w:t xml:space="preserve"> pri </w:t>
      </w:r>
      <w:r>
        <w:rPr>
          <w:rFonts w:ascii="Consolas" w:hAnsi="Consolas"/>
        </w:rPr>
        <w:t>8</w:t>
      </w:r>
      <w:r>
        <w:t xml:space="preserve"> particija.</w:t>
      </w:r>
    </w:p>
    <w:p>
      <w:pPr>
        <w:pStyle w:val="ListBullet"/>
      </w:pPr>
      <w:r>
        <w:t xml:space="preserve">Iz punog skupa profila vidi se da je za edge reconnect slucajeve </w:t>
      </w:r>
      <w:r>
        <w:rPr>
          <w:rFonts w:ascii="Consolas" w:hAnsi="Consolas"/>
        </w:rPr>
        <w:t>MQTT</w:t>
      </w:r>
      <w:r>
        <w:t xml:space="preserve"> prirodnija, dok je </w:t>
      </w:r>
      <w:r>
        <w:rPr>
          <w:rFonts w:ascii="Consolas" w:hAnsi="Consolas"/>
        </w:rPr>
        <w:t>Kafka</w:t>
      </w:r>
      <w:r>
        <w:t xml:space="preserve"> pogodnija kada su prioriteti kontrola, replay i detaljna vidljivost recovery-ja.</w:t>
      </w:r>
    </w:p>
    <w:p>
      <w:pPr>
        <w:pStyle w:val="Heading3"/>
      </w:pPr>
      <w:r>
        <w:t>4.3 Scenario C: Burst Event Load</w:t>
      </w:r>
    </w:p>
    <w:p>
      <w:r>
        <w:t xml:space="preserve">Scenario C simulira nagli skok opterecenja sa </w:t>
      </w:r>
      <w:r>
        <w:rPr>
          <w:rFonts w:ascii="Consolas" w:hAnsi="Consolas"/>
        </w:rPr>
        <w:t>50</w:t>
      </w:r>
      <w:r>
        <w:t xml:space="preserve"> na </w:t>
      </w:r>
      <w:r>
        <w:rPr>
          <w:rFonts w:ascii="Consolas" w:hAnsi="Consolas"/>
        </w:rPr>
        <w:t>5000 msg/s</w:t>
      </w:r>
      <w:r>
        <w:t>, uz pracenje backlog-a, backpressure-a i recovery vremena. Kompletna tabela svih profila 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</w:tcPr>
          <w:p>
            <w:r/>
            <w:r>
              <w:rPr>
                <w:b/>
              </w:rPr>
              <w:t>Broker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Config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Partitions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Warmup Storage msg/s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Burst Storage msg/s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p95 ms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CPU %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RAM MB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Peak Backlog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Recovery to Zero 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Peak Lag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Loss %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kafka_acks_0_partitions_1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45.752</w:t>
            </w:r>
          </w:p>
        </w:tc>
        <w:tc>
          <w:tcPr>
            <w:tcW w:type="dxa" w:w="828"/>
          </w:tcPr>
          <w:p>
            <w:r/>
            <w:r>
              <w:t>2933.735</w:t>
            </w:r>
          </w:p>
        </w:tc>
        <w:tc>
          <w:tcPr>
            <w:tcW w:type="dxa" w:w="828"/>
          </w:tcPr>
          <w:p>
            <w:r/>
            <w:r>
              <w:t>150.000</w:t>
            </w:r>
          </w:p>
        </w:tc>
        <w:tc>
          <w:tcPr>
            <w:tcW w:type="dxa" w:w="828"/>
          </w:tcPr>
          <w:p>
            <w:r/>
            <w:r>
              <w:t>111.915</w:t>
            </w:r>
          </w:p>
        </w:tc>
        <w:tc>
          <w:tcPr>
            <w:tcW w:type="dxa" w:w="828"/>
          </w:tcPr>
          <w:p>
            <w:r/>
            <w:r>
              <w:t>442.359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1.693</w:t>
            </w:r>
          </w:p>
        </w:tc>
        <w:tc>
          <w:tcPr>
            <w:tcW w:type="dxa" w:w="828"/>
          </w:tcPr>
          <w:p>
            <w:r/>
            <w:r>
              <w:t>355.000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kafka_acks_1_partitions_1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49.993</w:t>
            </w:r>
          </w:p>
        </w:tc>
        <w:tc>
          <w:tcPr>
            <w:tcW w:type="dxa" w:w="828"/>
          </w:tcPr>
          <w:p>
            <w:r/>
            <w:r>
              <w:t>2955.065</w:t>
            </w:r>
          </w:p>
        </w:tc>
        <w:tc>
          <w:tcPr>
            <w:tcW w:type="dxa" w:w="828"/>
          </w:tcPr>
          <w:p>
            <w:r/>
            <w:r>
              <w:t>297.000</w:t>
            </w:r>
          </w:p>
        </w:tc>
        <w:tc>
          <w:tcPr>
            <w:tcW w:type="dxa" w:w="828"/>
          </w:tcPr>
          <w:p>
            <w:r/>
            <w:r>
              <w:t>109.536</w:t>
            </w:r>
          </w:p>
        </w:tc>
        <w:tc>
          <w:tcPr>
            <w:tcW w:type="dxa" w:w="828"/>
          </w:tcPr>
          <w:p>
            <w:r/>
            <w:r>
              <w:t>447.734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558.000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kafka_acks_all_partitions_1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49.204</w:t>
            </w:r>
          </w:p>
        </w:tc>
        <w:tc>
          <w:tcPr>
            <w:tcW w:type="dxa" w:w="828"/>
          </w:tcPr>
          <w:p>
            <w:r/>
            <w:r>
              <w:t>3026.901</w:t>
            </w:r>
          </w:p>
        </w:tc>
        <w:tc>
          <w:tcPr>
            <w:tcW w:type="dxa" w:w="828"/>
          </w:tcPr>
          <w:p>
            <w:r/>
            <w:r>
              <w:t>789.000</w:t>
            </w:r>
          </w:p>
        </w:tc>
        <w:tc>
          <w:tcPr>
            <w:tcW w:type="dxa" w:w="828"/>
          </w:tcPr>
          <w:p>
            <w:r/>
            <w:r>
              <w:t>98.760</w:t>
            </w:r>
          </w:p>
        </w:tc>
        <w:tc>
          <w:tcPr>
            <w:tcW w:type="dxa" w:w="828"/>
          </w:tcPr>
          <w:p>
            <w:r/>
            <w:r>
              <w:t>441.871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311.000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kafka_acks_0_partitions_4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48.803</w:t>
            </w:r>
          </w:p>
        </w:tc>
        <w:tc>
          <w:tcPr>
            <w:tcW w:type="dxa" w:w="828"/>
          </w:tcPr>
          <w:p>
            <w:r/>
            <w:r>
              <w:t>2870.532</w:t>
            </w:r>
          </w:p>
        </w:tc>
        <w:tc>
          <w:tcPr>
            <w:tcW w:type="dxa" w:w="828"/>
          </w:tcPr>
          <w:p>
            <w:r/>
            <w:r>
              <w:t>43.000</w:t>
            </w:r>
          </w:p>
        </w:tc>
        <w:tc>
          <w:tcPr>
            <w:tcW w:type="dxa" w:w="828"/>
          </w:tcPr>
          <w:p>
            <w:r/>
            <w:r>
              <w:t>87.424</w:t>
            </w:r>
          </w:p>
        </w:tc>
        <w:tc>
          <w:tcPr>
            <w:tcW w:type="dxa" w:w="828"/>
          </w:tcPr>
          <w:p>
            <w:r/>
            <w:r>
              <w:t>433.301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1.706</w:t>
            </w:r>
          </w:p>
        </w:tc>
        <w:tc>
          <w:tcPr>
            <w:tcW w:type="dxa" w:w="828"/>
          </w:tcPr>
          <w:p>
            <w:r/>
            <w:r>
              <w:t>391.000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kafka_acks_1_partitions_4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48.236</w:t>
            </w:r>
          </w:p>
        </w:tc>
        <w:tc>
          <w:tcPr>
            <w:tcW w:type="dxa" w:w="828"/>
          </w:tcPr>
          <w:p>
            <w:r/>
            <w:r>
              <w:t>2962.759</w:t>
            </w:r>
          </w:p>
        </w:tc>
        <w:tc>
          <w:tcPr>
            <w:tcW w:type="dxa" w:w="828"/>
          </w:tcPr>
          <w:p>
            <w:r/>
            <w:r>
              <w:t>213.000</w:t>
            </w:r>
          </w:p>
        </w:tc>
        <w:tc>
          <w:tcPr>
            <w:tcW w:type="dxa" w:w="828"/>
          </w:tcPr>
          <w:p>
            <w:r/>
            <w:r>
              <w:t>91.100</w:t>
            </w:r>
          </w:p>
        </w:tc>
        <w:tc>
          <w:tcPr>
            <w:tcW w:type="dxa" w:w="828"/>
          </w:tcPr>
          <w:p>
            <w:r/>
            <w:r>
              <w:t>429.367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1.693</w:t>
            </w:r>
          </w:p>
        </w:tc>
        <w:tc>
          <w:tcPr>
            <w:tcW w:type="dxa" w:w="828"/>
          </w:tcPr>
          <w:p>
            <w:r/>
            <w:r>
              <w:t>365.000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kafka_acks_all_partitions_4</w:t>
            </w:r>
          </w:p>
        </w:tc>
        <w:tc>
          <w:tcPr>
            <w:tcW w:type="dxa" w:w="828"/>
          </w:tcPr>
          <w:p>
            <w:r/>
            <w:r>
              <w:t>4</w:t>
            </w:r>
          </w:p>
        </w:tc>
        <w:tc>
          <w:tcPr>
            <w:tcW w:type="dxa" w:w="828"/>
          </w:tcPr>
          <w:p>
            <w:r/>
            <w:r>
              <w:t>48.859</w:t>
            </w:r>
          </w:p>
        </w:tc>
        <w:tc>
          <w:tcPr>
            <w:tcW w:type="dxa" w:w="828"/>
          </w:tcPr>
          <w:p>
            <w:r/>
            <w:r>
              <w:t>2974.453</w:t>
            </w:r>
          </w:p>
        </w:tc>
        <w:tc>
          <w:tcPr>
            <w:tcW w:type="dxa" w:w="828"/>
          </w:tcPr>
          <w:p>
            <w:r/>
            <w:r>
              <w:t>48.000</w:t>
            </w:r>
          </w:p>
        </w:tc>
        <w:tc>
          <w:tcPr>
            <w:tcW w:type="dxa" w:w="828"/>
          </w:tcPr>
          <w:p>
            <w:r/>
            <w:r>
              <w:t>101.473</w:t>
            </w:r>
          </w:p>
        </w:tc>
        <w:tc>
          <w:tcPr>
            <w:tcW w:type="dxa" w:w="828"/>
          </w:tcPr>
          <w:p>
            <w:r/>
            <w:r>
              <w:t>434.863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445.000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kafka_acks_0_partitions_8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47.892</w:t>
            </w:r>
          </w:p>
        </w:tc>
        <w:tc>
          <w:tcPr>
            <w:tcW w:type="dxa" w:w="828"/>
          </w:tcPr>
          <w:p>
            <w:r/>
            <w:r>
              <w:t>2792.030</w:t>
            </w:r>
          </w:p>
        </w:tc>
        <w:tc>
          <w:tcPr>
            <w:tcW w:type="dxa" w:w="828"/>
          </w:tcPr>
          <w:p>
            <w:r/>
            <w:r>
              <w:t>42.000</w:t>
            </w:r>
          </w:p>
        </w:tc>
        <w:tc>
          <w:tcPr>
            <w:tcW w:type="dxa" w:w="828"/>
          </w:tcPr>
          <w:p>
            <w:r/>
            <w:r>
              <w:t>85.273</w:t>
            </w:r>
          </w:p>
        </w:tc>
        <w:tc>
          <w:tcPr>
            <w:tcW w:type="dxa" w:w="828"/>
          </w:tcPr>
          <w:p>
            <w:r/>
            <w:r>
              <w:t>453.562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1.690</w:t>
            </w:r>
          </w:p>
        </w:tc>
        <w:tc>
          <w:tcPr>
            <w:tcW w:type="dxa" w:w="828"/>
          </w:tcPr>
          <w:p>
            <w:r/>
            <w:r>
              <w:t>415.000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kafka_acks_1_partitions_8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46.531</w:t>
            </w:r>
          </w:p>
        </w:tc>
        <w:tc>
          <w:tcPr>
            <w:tcW w:type="dxa" w:w="828"/>
          </w:tcPr>
          <w:p>
            <w:r/>
            <w:r>
              <w:t>3114.134</w:t>
            </w:r>
          </w:p>
        </w:tc>
        <w:tc>
          <w:tcPr>
            <w:tcW w:type="dxa" w:w="828"/>
          </w:tcPr>
          <w:p>
            <w:r/>
            <w:r>
              <w:t>104.000</w:t>
            </w:r>
          </w:p>
        </w:tc>
        <w:tc>
          <w:tcPr>
            <w:tcW w:type="dxa" w:w="828"/>
          </w:tcPr>
          <w:p>
            <w:r/>
            <w:r>
              <w:t>100.560</w:t>
            </w:r>
          </w:p>
        </w:tc>
        <w:tc>
          <w:tcPr>
            <w:tcW w:type="dxa" w:w="828"/>
          </w:tcPr>
          <w:p>
            <w:r/>
            <w:r>
              <w:t>449.809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410.000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kafka_acks_all_partitions_8</w:t>
            </w:r>
          </w:p>
        </w:tc>
        <w:tc>
          <w:tcPr>
            <w:tcW w:type="dxa" w:w="828"/>
          </w:tcPr>
          <w:p>
            <w:r/>
            <w:r>
              <w:t>8</w:t>
            </w:r>
          </w:p>
        </w:tc>
        <w:tc>
          <w:tcPr>
            <w:tcW w:type="dxa" w:w="828"/>
          </w:tcPr>
          <w:p>
            <w:r/>
            <w:r>
              <w:t>46.580</w:t>
            </w:r>
          </w:p>
        </w:tc>
        <w:tc>
          <w:tcPr>
            <w:tcW w:type="dxa" w:w="828"/>
          </w:tcPr>
          <w:p>
            <w:r/>
            <w:r>
              <w:t>2684.398</w:t>
            </w:r>
          </w:p>
        </w:tc>
        <w:tc>
          <w:tcPr>
            <w:tcW w:type="dxa" w:w="828"/>
          </w:tcPr>
          <w:p>
            <w:r/>
            <w:r>
              <w:t>111.000</w:t>
            </w:r>
          </w:p>
        </w:tc>
        <w:tc>
          <w:tcPr>
            <w:tcW w:type="dxa" w:w="828"/>
          </w:tcPr>
          <w:p>
            <w:r/>
            <w:r>
              <w:t>105.772</w:t>
            </w:r>
          </w:p>
        </w:tc>
        <w:tc>
          <w:tcPr>
            <w:tcW w:type="dxa" w:w="828"/>
          </w:tcPr>
          <w:p>
            <w:r/>
            <w:r>
              <w:t>457.988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370.000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mqtt_qos_0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45.846</w:t>
            </w:r>
          </w:p>
        </w:tc>
        <w:tc>
          <w:tcPr>
            <w:tcW w:type="dxa" w:w="828"/>
          </w:tcPr>
          <w:p>
            <w:r/>
            <w:r>
              <w:t>1737.992</w:t>
            </w:r>
          </w:p>
        </w:tc>
        <w:tc>
          <w:tcPr>
            <w:tcW w:type="dxa" w:w="828"/>
          </w:tcPr>
          <w:p>
            <w:r/>
            <w:r>
              <w:t>20.912</w:t>
            </w:r>
          </w:p>
        </w:tc>
        <w:tc>
          <w:tcPr>
            <w:tcW w:type="dxa" w:w="828"/>
          </w:tcPr>
          <w:p>
            <w:r/>
            <w:r>
              <w:t>45.366</w:t>
            </w:r>
          </w:p>
        </w:tc>
        <w:tc>
          <w:tcPr>
            <w:tcW w:type="dxa" w:w="828"/>
          </w:tcPr>
          <w:p>
            <w:r/>
            <w:r>
              <w:t>11.977</w:t>
            </w:r>
          </w:p>
        </w:tc>
        <w:tc>
          <w:tcPr>
            <w:tcW w:type="dxa" w:w="828"/>
          </w:tcPr>
          <w:p>
            <w:r/>
            <w:r>
              <w:t>1.000</w:t>
            </w:r>
          </w:p>
        </w:tc>
        <w:tc>
          <w:tcPr>
            <w:tcW w:type="dxa" w:w="828"/>
          </w:tcPr>
          <w:p>
            <w:r/>
            <w:r>
              <w:t>19.643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48.838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mqtt_qos_1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46.220</w:t>
            </w:r>
          </w:p>
        </w:tc>
        <w:tc>
          <w:tcPr>
            <w:tcW w:type="dxa" w:w="828"/>
          </w:tcPr>
          <w:p>
            <w:r/>
            <w:r>
              <w:t>994.549</w:t>
            </w:r>
          </w:p>
        </w:tc>
        <w:tc>
          <w:tcPr>
            <w:tcW w:type="dxa" w:w="828"/>
          </w:tcPr>
          <w:p>
            <w:r/>
            <w:r>
              <w:t>474.716</w:t>
            </w:r>
          </w:p>
        </w:tc>
        <w:tc>
          <w:tcPr>
            <w:tcW w:type="dxa" w:w="828"/>
          </w:tcPr>
          <w:p>
            <w:r/>
            <w:r>
              <w:t>61.682</w:t>
            </w:r>
          </w:p>
        </w:tc>
        <w:tc>
          <w:tcPr>
            <w:tcW w:type="dxa" w:w="828"/>
          </w:tcPr>
          <w:p>
            <w:r/>
            <w:r>
              <w:t>16.320</w:t>
            </w:r>
          </w:p>
        </w:tc>
        <w:tc>
          <w:tcPr>
            <w:tcW w:type="dxa" w:w="828"/>
          </w:tcPr>
          <w:p>
            <w:r/>
            <w:r>
              <w:t>118.000</w:t>
            </w:r>
          </w:p>
        </w:tc>
        <w:tc>
          <w:tcPr>
            <w:tcW w:type="dxa" w:w="828"/>
          </w:tcPr>
          <w:p>
            <w:r/>
            <w:r>
              <w:t>19.199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29.299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mqtt_qos_2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46.370</w:t>
            </w:r>
          </w:p>
        </w:tc>
        <w:tc>
          <w:tcPr>
            <w:tcW w:type="dxa" w:w="828"/>
          </w:tcPr>
          <w:p>
            <w:r/>
            <w:r>
              <w:t>625.827</w:t>
            </w:r>
          </w:p>
        </w:tc>
        <w:tc>
          <w:tcPr>
            <w:tcW w:type="dxa" w:w="828"/>
          </w:tcPr>
          <w:p>
            <w:r/>
            <w:r>
              <w:t>967.645</w:t>
            </w:r>
          </w:p>
        </w:tc>
        <w:tc>
          <w:tcPr>
            <w:tcW w:type="dxa" w:w="828"/>
          </w:tcPr>
          <w:p>
            <w:r/>
            <w:r>
              <w:t>103.672</w:t>
            </w:r>
          </w:p>
        </w:tc>
        <w:tc>
          <w:tcPr>
            <w:tcW w:type="dxa" w:w="828"/>
          </w:tcPr>
          <w:p>
            <w:r/>
            <w:r>
              <w:t>28.812</w:t>
            </w:r>
          </w:p>
        </w:tc>
        <w:tc>
          <w:tcPr>
            <w:tcW w:type="dxa" w:w="828"/>
          </w:tcPr>
          <w:p>
            <w:r/>
            <w:r>
              <w:t>220.000</w:t>
            </w:r>
          </w:p>
        </w:tc>
        <w:tc>
          <w:tcPr>
            <w:tcW w:type="dxa" w:w="828"/>
          </w:tcPr>
          <w:p>
            <w:r/>
            <w:r>
              <w:t>57.208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21.653</w:t>
            </w:r>
          </w:p>
        </w:tc>
      </w:tr>
    </w:tbl>
    <w:p/>
    <w:p>
      <w:pPr>
        <w:pStyle w:val="Heading4"/>
      </w:pPr>
      <w:r>
        <w:t>Zakljucci Scenario C</w:t>
      </w:r>
    </w:p>
    <w:p>
      <w:pPr>
        <w:pStyle w:val="Heading4"/>
      </w:pPr>
      <w:r>
        <w:t>Sta se vidi po MQTT profilima</w:t>
      </w:r>
    </w:p>
    <w:p>
      <w:pPr>
        <w:pStyle w:val="ListBullet"/>
      </w:pPr>
      <w:r>
        <w:rPr>
          <w:rFonts w:ascii="Consolas" w:hAnsi="Consolas"/>
        </w:rPr>
        <w:t>QoS 0</w:t>
      </w:r>
      <w:r>
        <w:t xml:space="preserve"> pokazuje da MQTT moze da ostvari dobar odziv pod burst-om, ali uz veoma visok loss, pa je brzina postignuta na racun pouzdanosti.</w:t>
      </w:r>
    </w:p>
    <w:p>
      <w:pPr>
        <w:pStyle w:val="ListBullet"/>
      </w:pPr>
      <w:r>
        <w:t xml:space="preserve">Prelazak na </w:t>
      </w:r>
      <w:r>
        <w:rPr>
          <w:rFonts w:ascii="Consolas" w:hAnsi="Consolas"/>
        </w:rPr>
        <w:t>QoS 1</w:t>
      </w:r>
      <w:r>
        <w:t xml:space="preserve"> smanjuje loss, ali odmah donosi veliki skok </w:t>
      </w:r>
      <w:r>
        <w:rPr>
          <w:rFonts w:ascii="Consolas" w:hAnsi="Consolas"/>
        </w:rPr>
        <w:t>p95</w:t>
      </w:r>
      <w:r>
        <w:t>, backlog-a i recovery vremena.</w:t>
      </w:r>
    </w:p>
    <w:p>
      <w:pPr>
        <w:pStyle w:val="ListBullet"/>
      </w:pPr>
      <w:r>
        <w:rPr>
          <w:rFonts w:ascii="Consolas" w:hAnsi="Consolas"/>
        </w:rPr>
        <w:t>QoS 2</w:t>
      </w:r>
      <w:r>
        <w:t xml:space="preserve"> dodatno smanjuje loss u odnosu na </w:t>
      </w:r>
      <w:r>
        <w:rPr>
          <w:rFonts w:ascii="Consolas" w:hAnsi="Consolas"/>
        </w:rPr>
        <w:t>QoS 0</w:t>
      </w:r>
      <w:r>
        <w:t>, ali postaje najskuplja konfiguracija po CPU-u i vremenu oporavka.</w:t>
      </w:r>
    </w:p>
    <w:p>
      <w:pPr>
        <w:pStyle w:val="ListBullet"/>
      </w:pPr>
      <w:r>
        <w:t xml:space="preserve">MQTT profili zato jasno pokazuju da se pod burst opterecenjem vrlo tesko istovremeno dobijaju mali loss, mali </w:t>
      </w:r>
      <w:r>
        <w:rPr>
          <w:rFonts w:ascii="Consolas" w:hAnsi="Consolas"/>
        </w:rPr>
        <w:t>p95</w:t>
      </w:r>
      <w:r>
        <w:t xml:space="preserve"> i brz recovery.</w:t>
      </w:r>
    </w:p>
    <w:p>
      <w:pPr>
        <w:pStyle w:val="Heading4"/>
      </w:pPr>
      <w:r>
        <w:t>Sta se vidi po Kafka profilima</w:t>
      </w:r>
    </w:p>
    <w:p>
      <w:pPr>
        <w:pStyle w:val="ListBullet"/>
      </w:pPr>
      <w:r>
        <w:t xml:space="preserve">Kafka drzi </w:t>
      </w:r>
      <w:r>
        <w:rPr>
          <w:rFonts w:ascii="Consolas" w:hAnsi="Consolas"/>
        </w:rPr>
        <w:t>0%</w:t>
      </w:r>
      <w:r>
        <w:t xml:space="preserve"> loss u svim burst profilima, nezavisno od </w:t>
      </w:r>
      <w:r>
        <w:rPr>
          <w:rFonts w:ascii="Consolas" w:hAnsi="Consolas"/>
        </w:rPr>
        <w:t>acks</w:t>
      </w:r>
      <w:r>
        <w:t xml:space="preserve"> i broja particija.</w:t>
      </w:r>
    </w:p>
    <w:p>
      <w:pPr>
        <w:pStyle w:val="ListBullet"/>
      </w:pPr>
      <w:r>
        <w:t xml:space="preserve">Pritisak sistema se ne vidi kroz aplikacioni backlog, nego kroz </w:t>
      </w:r>
      <w:r>
        <w:rPr>
          <w:rFonts w:ascii="Consolas" w:hAnsi="Consolas"/>
        </w:rPr>
        <w:t>Peak Lag</w:t>
      </w:r>
      <w:r>
        <w:t>, sto je tipicno cloud/data-pipeline ponasanje.</w:t>
      </w:r>
    </w:p>
    <w:p>
      <w:pPr>
        <w:pStyle w:val="ListBullet"/>
      </w:pPr>
      <w:r>
        <w:t>Particionisanje ne daje uvek linearan rast burst throughput-a, ali svi Kafka profili ostaju znacajno iznad MQTT profila po pitanju pouzdanosti pod burst-om.</w:t>
      </w:r>
    </w:p>
    <w:p>
      <w:pPr>
        <w:pStyle w:val="ListBullet"/>
      </w:pPr>
      <w:r>
        <w:t>Kafka profili zato pokazuju da je broker mnogo pogodniji za data-intensive burst workload-e nego za ultra-lagani edge deployment.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 drzi </w:t>
      </w:r>
      <w:r>
        <w:rPr>
          <w:rFonts w:ascii="Consolas" w:hAnsi="Consolas"/>
        </w:rPr>
        <w:t>0%</w:t>
      </w:r>
      <w:r>
        <w:t xml:space="preserve"> loss u svim burst profilima i to je najvazniji nalaz ove tabele.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 burst throughput ostaje veoma visok, u rasponu od </w:t>
      </w:r>
      <w:r>
        <w:rPr>
          <w:rFonts w:ascii="Consolas" w:hAnsi="Consolas"/>
        </w:rPr>
        <w:t>2684.398</w:t>
      </w:r>
      <w:r>
        <w:t xml:space="preserve"> do </w:t>
      </w:r>
      <w:r>
        <w:rPr>
          <w:rFonts w:ascii="Consolas" w:hAnsi="Consolas"/>
        </w:rPr>
        <w:t>3114.134 msg/s</w:t>
      </w:r>
      <w:r>
        <w:t xml:space="preserve">, a pritisak sistema ne vidi se kroz loss vec kroz </w:t>
      </w:r>
      <w:r>
        <w:rPr>
          <w:rFonts w:ascii="Consolas" w:hAnsi="Consolas"/>
        </w:rPr>
        <w:t>Peak Lag</w:t>
      </w:r>
      <w:r>
        <w:t>.</w:t>
      </w:r>
    </w:p>
    <w:p>
      <w:pPr>
        <w:pStyle w:val="ListBullet"/>
      </w:pPr>
      <w:r>
        <w:rPr>
          <w:rFonts w:ascii="Consolas" w:hAnsi="Consolas"/>
        </w:rPr>
        <w:t>Peak Backlog</w:t>
      </w:r>
      <w:r>
        <w:t xml:space="preserve"> kod Kafka profila ostaje </w:t>
      </w:r>
      <w:r>
        <w:rPr>
          <w:rFonts w:ascii="Consolas" w:hAnsi="Consolas"/>
        </w:rPr>
        <w:t>0</w:t>
      </w:r>
      <w:r>
        <w:t>, sto znaci da se backlog ne akumulira u aplikacionim queue-ovima, vec se opterecenje vidi kroz broker-side lag.</w:t>
      </w:r>
    </w:p>
    <w:p>
      <w:pPr>
        <w:pStyle w:val="ListBullet"/>
      </w:pPr>
      <w:r>
        <w:t xml:space="preserve">Kod </w:t>
      </w:r>
      <w:r>
        <w:rPr>
          <w:rFonts w:ascii="Consolas" w:hAnsi="Consolas"/>
        </w:rPr>
        <w:t>MQTT</w:t>
      </w:r>
      <w:r>
        <w:t xml:space="preserve"> se vidi vrlo jasan trade-off izmedju pouzdanosti i latencije:</w:t>
      </w:r>
    </w:p>
    <w:p>
      <w:pPr>
        <w:pStyle w:val="ListBullet2"/>
      </w:pPr>
      <w:r>
        <w:rPr>
          <w:rFonts w:ascii="Consolas" w:hAnsi="Consolas"/>
        </w:rPr>
        <w:t>QoS 0</w:t>
      </w:r>
      <w:r>
        <w:t xml:space="preserve">: najbolji </w:t>
      </w:r>
      <w:r>
        <w:rPr>
          <w:rFonts w:ascii="Consolas" w:hAnsi="Consolas"/>
        </w:rPr>
        <w:t>p95</w:t>
      </w:r>
      <w:r>
        <w:t xml:space="preserve"> od </w:t>
      </w:r>
      <w:r>
        <w:rPr>
          <w:rFonts w:ascii="Consolas" w:hAnsi="Consolas"/>
        </w:rPr>
        <w:t>20.912 ms</w:t>
      </w:r>
      <w:r>
        <w:t xml:space="preserve">, ali i najgori loss od </w:t>
      </w:r>
      <w:r>
        <w:rPr>
          <w:rFonts w:ascii="Consolas" w:hAnsi="Consolas"/>
        </w:rPr>
        <w:t>48.838%</w:t>
      </w:r>
    </w:p>
    <w:p>
      <w:pPr>
        <w:pStyle w:val="ListBullet2"/>
      </w:pPr>
      <w:r>
        <w:rPr>
          <w:rFonts w:ascii="Consolas" w:hAnsi="Consolas"/>
        </w:rPr>
        <w:t>QoS 1</w:t>
      </w:r>
      <w:r>
        <w:t xml:space="preserve">: manji loss od </w:t>
      </w:r>
      <w:r>
        <w:rPr>
          <w:rFonts w:ascii="Consolas" w:hAnsi="Consolas"/>
        </w:rPr>
        <w:t>29.299%</w:t>
      </w:r>
      <w:r>
        <w:t xml:space="preserve">, ali mnogo veci </w:t>
      </w:r>
      <w:r>
        <w:rPr>
          <w:rFonts w:ascii="Consolas" w:hAnsi="Consolas"/>
        </w:rPr>
        <w:t>p95</w:t>
      </w:r>
      <w:r>
        <w:t xml:space="preserve"> i backlog</w:t>
      </w:r>
    </w:p>
    <w:p>
      <w:pPr>
        <w:pStyle w:val="ListBullet2"/>
      </w:pPr>
      <w:r>
        <w:rPr>
          <w:rFonts w:ascii="Consolas" w:hAnsi="Consolas"/>
        </w:rPr>
        <w:t>QoS 2</w:t>
      </w:r>
      <w:r>
        <w:t>: najmanji loss u MQTT grupi, ali najgori CPU, najveci backlog i najduzi recovery</w:t>
      </w:r>
    </w:p>
    <w:p>
      <w:pPr>
        <w:pStyle w:val="ListBullet"/>
      </w:pPr>
      <w:r>
        <w:rPr>
          <w:rFonts w:ascii="Consolas" w:hAnsi="Consolas"/>
        </w:rPr>
        <w:t>MQTT QoS 2</w:t>
      </w:r>
      <w:r>
        <w:t xml:space="preserve"> je najskuplja MQTT konfiguracija u ovom scenariju: </w:t>
      </w:r>
      <w:r>
        <w:rPr>
          <w:rFonts w:ascii="Consolas" w:hAnsi="Consolas"/>
        </w:rPr>
        <w:t>103.672%</w:t>
      </w:r>
      <w:r>
        <w:t xml:space="preserve"> CPU, </w:t>
      </w:r>
      <w:r>
        <w:rPr>
          <w:rFonts w:ascii="Consolas" w:hAnsi="Consolas"/>
        </w:rPr>
        <w:t>220</w:t>
      </w:r>
      <w:r>
        <w:t xml:space="preserve"> peak backlog i </w:t>
      </w:r>
      <w:r>
        <w:rPr>
          <w:rFonts w:ascii="Consolas" w:hAnsi="Consolas"/>
        </w:rPr>
        <w:t>57.208s</w:t>
      </w:r>
      <w:r>
        <w:t xml:space="preserve"> do oporavka na nulu.</w:t>
      </w:r>
    </w:p>
    <w:p>
      <w:pPr>
        <w:pStyle w:val="ListBullet"/>
      </w:pPr>
      <w:r>
        <w:t xml:space="preserve">Iz celog skupa profila Scenario C najjasnije proizilazi da je </w:t>
      </w:r>
      <w:r>
        <w:rPr>
          <w:rFonts w:ascii="Consolas" w:hAnsi="Consolas"/>
        </w:rPr>
        <w:t>Kafka</w:t>
      </w:r>
      <w:r>
        <w:t xml:space="preserve"> bolji izbor kada je bitna burst stabilnost, dok je </w:t>
      </w:r>
      <w:r>
        <w:rPr>
          <w:rFonts w:ascii="Consolas" w:hAnsi="Consolas"/>
        </w:rPr>
        <w:t>MQTT</w:t>
      </w:r>
      <w:r>
        <w:t xml:space="preserve"> prikladniji samo kada je prioritet mali footprint i kada se moze prihvatiti veci gubitak ili veca latencija.</w:t>
      </w:r>
    </w:p>
    <w:p>
      <w:pPr>
        <w:pStyle w:val="Heading3"/>
      </w:pPr>
      <w:r>
        <w:t>4.4 Scenario D: Real-Time Alerting</w:t>
      </w:r>
    </w:p>
    <w:p>
      <w:r>
        <w:t xml:space="preserve">Scenario D meri end-to-end latenciju od trenutka generisanja kriticne vrednosti do emitovanja alarma iz </w:t>
      </w:r>
      <w:r>
        <w:rPr>
          <w:rFonts w:ascii="Consolas" w:hAnsi="Consolas"/>
        </w:rPr>
        <w:t>Analytics Service</w:t>
      </w:r>
      <w:r>
        <w:t>. Kompletna tabela svih profila 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</w:tcPr>
          <w:p>
            <w:r/>
            <w:r>
              <w:rPr>
                <w:b/>
              </w:rPr>
              <w:t>Broker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Config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Partitions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Alert Avg ms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Alert p95 ms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Alert Max ms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CPU %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RAM MB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Network MB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Peak Lag</w:t>
            </w:r>
          </w:p>
        </w:tc>
        <w:tc>
          <w:tcPr>
            <w:tcW w:type="dxa" w:w="828"/>
          </w:tcPr>
          <w:p>
            <w:r/>
            <w:r>
              <w:rPr>
                <w:b/>
              </w:rPr>
              <w:t>Successful Repeats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kafka_acks_0_partitions_1_window_early</w:t>
            </w:r>
          </w:p>
        </w:tc>
        <w:tc>
          <w:tcPr>
            <w:tcW w:type="dxa" w:w="828"/>
          </w:tcPr>
          <w:p>
            <w:r/>
            <w:r>
              <w:t>early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9847.667</w:t>
            </w:r>
          </w:p>
        </w:tc>
        <w:tc>
          <w:tcPr>
            <w:tcW w:type="dxa" w:w="828"/>
          </w:tcPr>
          <w:p>
            <w:r/>
            <w:r>
              <w:t>9848.000</w:t>
            </w:r>
          </w:p>
        </w:tc>
        <w:tc>
          <w:tcPr>
            <w:tcW w:type="dxa" w:w="828"/>
          </w:tcPr>
          <w:p>
            <w:r/>
            <w:r>
              <w:t>9848.000</w:t>
            </w:r>
          </w:p>
        </w:tc>
        <w:tc>
          <w:tcPr>
            <w:tcW w:type="dxa" w:w="828"/>
          </w:tcPr>
          <w:p>
            <w:r/>
            <w:r>
              <w:t>34.186</w:t>
            </w:r>
          </w:p>
        </w:tc>
        <w:tc>
          <w:tcPr>
            <w:tcW w:type="dxa" w:w="828"/>
          </w:tcPr>
          <w:p>
            <w:r/>
            <w:r>
              <w:t>310.027</w:t>
            </w:r>
          </w:p>
        </w:tc>
        <w:tc>
          <w:tcPr>
            <w:tcW w:type="dxa" w:w="828"/>
          </w:tcPr>
          <w:p>
            <w:r/>
            <w:r>
              <w:t>0.053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kafka_acks_0_partitions_1_window_late</w:t>
            </w:r>
          </w:p>
        </w:tc>
        <w:tc>
          <w:tcPr>
            <w:tcW w:type="dxa" w:w="828"/>
          </w:tcPr>
          <w:p>
            <w:r/>
            <w:r>
              <w:t>late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11198.000</w:t>
            </w:r>
          </w:p>
        </w:tc>
        <w:tc>
          <w:tcPr>
            <w:tcW w:type="dxa" w:w="828"/>
          </w:tcPr>
          <w:p>
            <w:r/>
            <w:r>
              <w:t>11200.000</w:t>
            </w:r>
          </w:p>
        </w:tc>
        <w:tc>
          <w:tcPr>
            <w:tcW w:type="dxa" w:w="828"/>
          </w:tcPr>
          <w:p>
            <w:r/>
            <w:r>
              <w:t>11200.000</w:t>
            </w:r>
          </w:p>
        </w:tc>
        <w:tc>
          <w:tcPr>
            <w:tcW w:type="dxa" w:w="828"/>
          </w:tcPr>
          <w:p>
            <w:r/>
            <w:r>
              <w:t>35.513</w:t>
            </w:r>
          </w:p>
        </w:tc>
        <w:tc>
          <w:tcPr>
            <w:tcW w:type="dxa" w:w="828"/>
          </w:tcPr>
          <w:p>
            <w:r/>
            <w:r>
              <w:t>307.879</w:t>
            </w:r>
          </w:p>
        </w:tc>
        <w:tc>
          <w:tcPr>
            <w:tcW w:type="dxa" w:w="828"/>
          </w:tcPr>
          <w:p>
            <w:r/>
            <w:r>
              <w:t>0.051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kafka_acks_1_partitions_1_window_early</w:t>
            </w:r>
          </w:p>
        </w:tc>
        <w:tc>
          <w:tcPr>
            <w:tcW w:type="dxa" w:w="828"/>
          </w:tcPr>
          <w:p>
            <w:r/>
            <w:r>
              <w:t>early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9849.667</w:t>
            </w:r>
          </w:p>
        </w:tc>
        <w:tc>
          <w:tcPr>
            <w:tcW w:type="dxa" w:w="828"/>
          </w:tcPr>
          <w:p>
            <w:r/>
            <w:r>
              <w:t>9851.000</w:t>
            </w:r>
          </w:p>
        </w:tc>
        <w:tc>
          <w:tcPr>
            <w:tcW w:type="dxa" w:w="828"/>
          </w:tcPr>
          <w:p>
            <w:r/>
            <w:r>
              <w:t>9851.000</w:t>
            </w:r>
          </w:p>
        </w:tc>
        <w:tc>
          <w:tcPr>
            <w:tcW w:type="dxa" w:w="828"/>
          </w:tcPr>
          <w:p>
            <w:r/>
            <w:r>
              <w:t>43.854</w:t>
            </w:r>
          </w:p>
        </w:tc>
        <w:tc>
          <w:tcPr>
            <w:tcW w:type="dxa" w:w="828"/>
          </w:tcPr>
          <w:p>
            <w:r/>
            <w:r>
              <w:t>305.160</w:t>
            </w:r>
          </w:p>
        </w:tc>
        <w:tc>
          <w:tcPr>
            <w:tcW w:type="dxa" w:w="828"/>
          </w:tcPr>
          <w:p>
            <w:r/>
            <w:r>
              <w:t>0.058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kafka_acks_1_partitions_1_window_late</w:t>
            </w:r>
          </w:p>
        </w:tc>
        <w:tc>
          <w:tcPr>
            <w:tcW w:type="dxa" w:w="828"/>
          </w:tcPr>
          <w:p>
            <w:r/>
            <w:r>
              <w:t>late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11197.000</w:t>
            </w:r>
          </w:p>
        </w:tc>
        <w:tc>
          <w:tcPr>
            <w:tcW w:type="dxa" w:w="828"/>
          </w:tcPr>
          <w:p>
            <w:r/>
            <w:r>
              <w:t>11198.000</w:t>
            </w:r>
          </w:p>
        </w:tc>
        <w:tc>
          <w:tcPr>
            <w:tcW w:type="dxa" w:w="828"/>
          </w:tcPr>
          <w:p>
            <w:r/>
            <w:r>
              <w:t>11198.000</w:t>
            </w:r>
          </w:p>
        </w:tc>
        <w:tc>
          <w:tcPr>
            <w:tcW w:type="dxa" w:w="828"/>
          </w:tcPr>
          <w:p>
            <w:r/>
            <w:r>
              <w:t>34.324</w:t>
            </w:r>
          </w:p>
        </w:tc>
        <w:tc>
          <w:tcPr>
            <w:tcW w:type="dxa" w:w="828"/>
          </w:tcPr>
          <w:p>
            <w:r/>
            <w:r>
              <w:t>308.879</w:t>
            </w:r>
          </w:p>
        </w:tc>
        <w:tc>
          <w:tcPr>
            <w:tcW w:type="dxa" w:w="828"/>
          </w:tcPr>
          <w:p>
            <w:r/>
            <w:r>
              <w:t>0.048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kafka_acks_all_partitions_1_window_early</w:t>
            </w:r>
          </w:p>
        </w:tc>
        <w:tc>
          <w:tcPr>
            <w:tcW w:type="dxa" w:w="828"/>
          </w:tcPr>
          <w:p>
            <w:r/>
            <w:r>
              <w:t>early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9847.000</w:t>
            </w:r>
          </w:p>
        </w:tc>
        <w:tc>
          <w:tcPr>
            <w:tcW w:type="dxa" w:w="828"/>
          </w:tcPr>
          <w:p>
            <w:r/>
            <w:r>
              <w:t>9848.000</w:t>
            </w:r>
          </w:p>
        </w:tc>
        <w:tc>
          <w:tcPr>
            <w:tcW w:type="dxa" w:w="828"/>
          </w:tcPr>
          <w:p>
            <w:r/>
            <w:r>
              <w:t>9848.000</w:t>
            </w:r>
          </w:p>
        </w:tc>
        <w:tc>
          <w:tcPr>
            <w:tcW w:type="dxa" w:w="828"/>
          </w:tcPr>
          <w:p>
            <w:r/>
            <w:r>
              <w:t>34.888</w:t>
            </w:r>
          </w:p>
        </w:tc>
        <w:tc>
          <w:tcPr>
            <w:tcW w:type="dxa" w:w="828"/>
          </w:tcPr>
          <w:p>
            <w:r/>
            <w:r>
              <w:t>310.199</w:t>
            </w:r>
          </w:p>
        </w:tc>
        <w:tc>
          <w:tcPr>
            <w:tcW w:type="dxa" w:w="828"/>
          </w:tcPr>
          <w:p>
            <w:r/>
            <w:r>
              <w:t>0.054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kafka</w:t>
            </w:r>
          </w:p>
        </w:tc>
        <w:tc>
          <w:tcPr>
            <w:tcW w:type="dxa" w:w="828"/>
          </w:tcPr>
          <w:p>
            <w:r/>
            <w:r>
              <w:t>kafka_acks_all_partitions_1_window_late</w:t>
            </w:r>
          </w:p>
        </w:tc>
        <w:tc>
          <w:tcPr>
            <w:tcW w:type="dxa" w:w="828"/>
          </w:tcPr>
          <w:p>
            <w:r/>
            <w:r>
              <w:t>late</w:t>
            </w:r>
          </w:p>
        </w:tc>
        <w:tc>
          <w:tcPr>
            <w:tcW w:type="dxa" w:w="828"/>
          </w:tcPr>
          <w:p>
            <w:r/>
            <w:r>
              <w:t>1</w:t>
            </w:r>
          </w:p>
        </w:tc>
        <w:tc>
          <w:tcPr>
            <w:tcW w:type="dxa" w:w="828"/>
          </w:tcPr>
          <w:p>
            <w:r/>
            <w:r>
              <w:t>11197.333</w:t>
            </w:r>
          </w:p>
        </w:tc>
        <w:tc>
          <w:tcPr>
            <w:tcW w:type="dxa" w:w="828"/>
          </w:tcPr>
          <w:p>
            <w:r/>
            <w:r>
              <w:t>11198.000</w:t>
            </w:r>
          </w:p>
        </w:tc>
        <w:tc>
          <w:tcPr>
            <w:tcW w:type="dxa" w:w="828"/>
          </w:tcPr>
          <w:p>
            <w:r/>
            <w:r>
              <w:t>11198.000</w:t>
            </w:r>
          </w:p>
        </w:tc>
        <w:tc>
          <w:tcPr>
            <w:tcW w:type="dxa" w:w="828"/>
          </w:tcPr>
          <w:p>
            <w:r/>
            <w:r>
              <w:t>38.107</w:t>
            </w:r>
          </w:p>
        </w:tc>
        <w:tc>
          <w:tcPr>
            <w:tcW w:type="dxa" w:w="828"/>
          </w:tcPr>
          <w:p>
            <w:r/>
            <w:r>
              <w:t>311.219</w:t>
            </w:r>
          </w:p>
        </w:tc>
        <w:tc>
          <w:tcPr>
            <w:tcW w:type="dxa" w:w="828"/>
          </w:tcPr>
          <w:p>
            <w:r/>
            <w:r>
              <w:t>0.046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mqtt_qos_0_window_early</w:t>
            </w:r>
          </w:p>
        </w:tc>
        <w:tc>
          <w:tcPr>
            <w:tcW w:type="dxa" w:w="828"/>
          </w:tcPr>
          <w:p>
            <w:r/>
            <w:r>
              <w:t>early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6638.000</w:t>
            </w:r>
          </w:p>
        </w:tc>
        <w:tc>
          <w:tcPr>
            <w:tcW w:type="dxa" w:w="828"/>
          </w:tcPr>
          <w:p>
            <w:r/>
            <w:r>
              <w:t>7759.000</w:t>
            </w:r>
          </w:p>
        </w:tc>
        <w:tc>
          <w:tcPr>
            <w:tcW w:type="dxa" w:w="828"/>
          </w:tcPr>
          <w:p>
            <w:r/>
            <w:r>
              <w:t>7759.000</w:t>
            </w:r>
          </w:p>
        </w:tc>
        <w:tc>
          <w:tcPr>
            <w:tcW w:type="dxa" w:w="828"/>
          </w:tcPr>
          <w:p>
            <w:r/>
            <w:r>
              <w:t>0.084</w:t>
            </w:r>
          </w:p>
        </w:tc>
        <w:tc>
          <w:tcPr>
            <w:tcW w:type="dxa" w:w="828"/>
          </w:tcPr>
          <w:p>
            <w:r/>
            <w:r>
              <w:t>0.695</w:t>
            </w:r>
          </w:p>
        </w:tc>
        <w:tc>
          <w:tcPr>
            <w:tcW w:type="dxa" w:w="828"/>
          </w:tcPr>
          <w:p>
            <w:r/>
            <w:r>
              <w:t>0.006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mqtt_qos_0_window_late</w:t>
            </w:r>
          </w:p>
        </w:tc>
        <w:tc>
          <w:tcPr>
            <w:tcW w:type="dxa" w:w="828"/>
          </w:tcPr>
          <w:p>
            <w:r/>
            <w:r>
              <w:t>late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7985.667</w:t>
            </w:r>
          </w:p>
        </w:tc>
        <w:tc>
          <w:tcPr>
            <w:tcW w:type="dxa" w:w="828"/>
          </w:tcPr>
          <w:p>
            <w:r/>
            <w:r>
              <w:t>9307.000</w:t>
            </w:r>
          </w:p>
        </w:tc>
        <w:tc>
          <w:tcPr>
            <w:tcW w:type="dxa" w:w="828"/>
          </w:tcPr>
          <w:p>
            <w:r/>
            <w:r>
              <w:t>9307.000</w:t>
            </w:r>
          </w:p>
        </w:tc>
        <w:tc>
          <w:tcPr>
            <w:tcW w:type="dxa" w:w="828"/>
          </w:tcPr>
          <w:p>
            <w:r/>
            <w:r>
              <w:t>0.099</w:t>
            </w:r>
          </w:p>
        </w:tc>
        <w:tc>
          <w:tcPr>
            <w:tcW w:type="dxa" w:w="828"/>
          </w:tcPr>
          <w:p>
            <w:r/>
            <w:r>
              <w:t>0.707</w:t>
            </w:r>
          </w:p>
        </w:tc>
        <w:tc>
          <w:tcPr>
            <w:tcW w:type="dxa" w:w="828"/>
          </w:tcPr>
          <w:p>
            <w:r/>
            <w:r>
              <w:t>0.006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mqtt_qos_1_window_early</w:t>
            </w:r>
          </w:p>
        </w:tc>
        <w:tc>
          <w:tcPr>
            <w:tcW w:type="dxa" w:w="828"/>
          </w:tcPr>
          <w:p>
            <w:r/>
            <w:r>
              <w:t>early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6708.667</w:t>
            </w:r>
          </w:p>
        </w:tc>
        <w:tc>
          <w:tcPr>
            <w:tcW w:type="dxa" w:w="828"/>
          </w:tcPr>
          <w:p>
            <w:r/>
            <w:r>
              <w:t>7678.000</w:t>
            </w:r>
          </w:p>
        </w:tc>
        <w:tc>
          <w:tcPr>
            <w:tcW w:type="dxa" w:w="828"/>
          </w:tcPr>
          <w:p>
            <w:r/>
            <w:r>
              <w:t>7678.000</w:t>
            </w:r>
          </w:p>
        </w:tc>
        <w:tc>
          <w:tcPr>
            <w:tcW w:type="dxa" w:w="828"/>
          </w:tcPr>
          <w:p>
            <w:r/>
            <w:r>
              <w:t>0.134</w:t>
            </w:r>
          </w:p>
        </w:tc>
        <w:tc>
          <w:tcPr>
            <w:tcW w:type="dxa" w:w="828"/>
          </w:tcPr>
          <w:p>
            <w:r/>
            <w:r>
              <w:t>0.703</w:t>
            </w:r>
          </w:p>
        </w:tc>
        <w:tc>
          <w:tcPr>
            <w:tcW w:type="dxa" w:w="828"/>
          </w:tcPr>
          <w:p>
            <w:r/>
            <w:r>
              <w:t>0.007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mqtt_qos_1_window_late</w:t>
            </w:r>
          </w:p>
        </w:tc>
        <w:tc>
          <w:tcPr>
            <w:tcW w:type="dxa" w:w="828"/>
          </w:tcPr>
          <w:p>
            <w:r/>
            <w:r>
              <w:t>late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8126.000</w:t>
            </w:r>
          </w:p>
        </w:tc>
        <w:tc>
          <w:tcPr>
            <w:tcW w:type="dxa" w:w="828"/>
          </w:tcPr>
          <w:p>
            <w:r/>
            <w:r>
              <w:t>9027.000</w:t>
            </w:r>
          </w:p>
        </w:tc>
        <w:tc>
          <w:tcPr>
            <w:tcW w:type="dxa" w:w="828"/>
          </w:tcPr>
          <w:p>
            <w:r/>
            <w:r>
              <w:t>9027.000</w:t>
            </w:r>
          </w:p>
        </w:tc>
        <w:tc>
          <w:tcPr>
            <w:tcW w:type="dxa" w:w="828"/>
          </w:tcPr>
          <w:p>
            <w:r/>
            <w:r>
              <w:t>0.098</w:t>
            </w:r>
          </w:p>
        </w:tc>
        <w:tc>
          <w:tcPr>
            <w:tcW w:type="dxa" w:w="828"/>
          </w:tcPr>
          <w:p>
            <w:r/>
            <w:r>
              <w:t>0.699</w:t>
            </w:r>
          </w:p>
        </w:tc>
        <w:tc>
          <w:tcPr>
            <w:tcW w:type="dxa" w:w="828"/>
          </w:tcPr>
          <w:p>
            <w:r/>
            <w:r>
              <w:t>0.005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mqtt_qos_2_window_early</w:t>
            </w:r>
          </w:p>
        </w:tc>
        <w:tc>
          <w:tcPr>
            <w:tcW w:type="dxa" w:w="828"/>
          </w:tcPr>
          <w:p>
            <w:r/>
            <w:r>
              <w:t>early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6796.667</w:t>
            </w:r>
          </w:p>
        </w:tc>
        <w:tc>
          <w:tcPr>
            <w:tcW w:type="dxa" w:w="828"/>
          </w:tcPr>
          <w:p>
            <w:r/>
            <w:r>
              <w:t>7595.000</w:t>
            </w:r>
          </w:p>
        </w:tc>
        <w:tc>
          <w:tcPr>
            <w:tcW w:type="dxa" w:w="828"/>
          </w:tcPr>
          <w:p>
            <w:r/>
            <w:r>
              <w:t>7595.000</w:t>
            </w:r>
          </w:p>
        </w:tc>
        <w:tc>
          <w:tcPr>
            <w:tcW w:type="dxa" w:w="828"/>
          </w:tcPr>
          <w:p>
            <w:r/>
            <w:r>
              <w:t>0.119</w:t>
            </w:r>
          </w:p>
        </w:tc>
        <w:tc>
          <w:tcPr>
            <w:tcW w:type="dxa" w:w="828"/>
          </w:tcPr>
          <w:p>
            <w:r/>
            <w:r>
              <w:t>0.699</w:t>
            </w:r>
          </w:p>
        </w:tc>
        <w:tc>
          <w:tcPr>
            <w:tcW w:type="dxa" w:w="828"/>
          </w:tcPr>
          <w:p>
            <w:r/>
            <w:r>
              <w:t>0.007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  <w:tr>
        <w:tc>
          <w:tcPr>
            <w:tcW w:type="dxa" w:w="828"/>
          </w:tcPr>
          <w:p>
            <w:r/>
            <w:r>
              <w:t>mqtt</w:t>
            </w:r>
          </w:p>
        </w:tc>
        <w:tc>
          <w:tcPr>
            <w:tcW w:type="dxa" w:w="828"/>
          </w:tcPr>
          <w:p>
            <w:r/>
            <w:r>
              <w:t>mqtt_qos_2_window_late</w:t>
            </w:r>
          </w:p>
        </w:tc>
        <w:tc>
          <w:tcPr>
            <w:tcW w:type="dxa" w:w="828"/>
          </w:tcPr>
          <w:p>
            <w:r/>
            <w:r>
              <w:t>late</w:t>
            </w:r>
          </w:p>
        </w:tc>
        <w:tc>
          <w:tcPr>
            <w:tcW w:type="dxa" w:w="828"/>
          </w:tcPr>
          <w:p>
            <w:r/>
            <w:r>
              <w:t>-</w:t>
            </w:r>
          </w:p>
        </w:tc>
        <w:tc>
          <w:tcPr>
            <w:tcW w:type="dxa" w:w="828"/>
          </w:tcPr>
          <w:p>
            <w:r/>
            <w:r>
              <w:t>8076.667</w:t>
            </w:r>
          </w:p>
        </w:tc>
        <w:tc>
          <w:tcPr>
            <w:tcW w:type="dxa" w:w="828"/>
          </w:tcPr>
          <w:p>
            <w:r/>
            <w:r>
              <w:t>9180.000</w:t>
            </w:r>
          </w:p>
        </w:tc>
        <w:tc>
          <w:tcPr>
            <w:tcW w:type="dxa" w:w="828"/>
          </w:tcPr>
          <w:p>
            <w:r/>
            <w:r>
              <w:t>9180.000</w:t>
            </w:r>
          </w:p>
        </w:tc>
        <w:tc>
          <w:tcPr>
            <w:tcW w:type="dxa" w:w="828"/>
          </w:tcPr>
          <w:p>
            <w:r/>
            <w:r>
              <w:t>0.170</w:t>
            </w:r>
          </w:p>
        </w:tc>
        <w:tc>
          <w:tcPr>
            <w:tcW w:type="dxa" w:w="828"/>
          </w:tcPr>
          <w:p>
            <w:r/>
            <w:r>
              <w:t>0.707</w:t>
            </w:r>
          </w:p>
        </w:tc>
        <w:tc>
          <w:tcPr>
            <w:tcW w:type="dxa" w:w="828"/>
          </w:tcPr>
          <w:p>
            <w:r/>
            <w:r>
              <w:t>0.008</w:t>
            </w:r>
          </w:p>
        </w:tc>
        <w:tc>
          <w:tcPr>
            <w:tcW w:type="dxa" w:w="828"/>
          </w:tcPr>
          <w:p>
            <w:r/>
            <w:r>
              <w:t>0.000</w:t>
            </w:r>
          </w:p>
        </w:tc>
        <w:tc>
          <w:tcPr>
            <w:tcW w:type="dxa" w:w="828"/>
          </w:tcPr>
          <w:p>
            <w:r/>
            <w:r>
              <w:t>3/3</w:t>
            </w:r>
          </w:p>
        </w:tc>
      </w:tr>
    </w:tbl>
    <w:p/>
    <w:p>
      <w:pPr>
        <w:pStyle w:val="Heading4"/>
      </w:pPr>
      <w:r>
        <w:t>Zakljucci Scenario D</w:t>
      </w:r>
    </w:p>
    <w:p>
      <w:pPr>
        <w:pStyle w:val="Heading4"/>
      </w:pPr>
      <w:r>
        <w:t>Sta se vidi po MQTT profilima</w:t>
      </w:r>
    </w:p>
    <w:p>
      <w:pPr>
        <w:pStyle w:val="ListBullet"/>
      </w:pPr>
      <w:r>
        <w:t>Svi MQTT profili prolaze stabilno i imaju veoma mali resursni footprint.</w:t>
      </w:r>
    </w:p>
    <w:p>
      <w:pPr>
        <w:pStyle w:val="ListBullet"/>
      </w:pPr>
      <w:r>
        <w:t xml:space="preserve">Razlike izmedju </w:t>
      </w:r>
      <w:r>
        <w:rPr>
          <w:rFonts w:ascii="Consolas" w:hAnsi="Consolas"/>
        </w:rPr>
        <w:t>QoS 0</w:t>
      </w:r>
      <w:r>
        <w:t xml:space="preserve">, </w:t>
      </w:r>
      <w:r>
        <w:rPr>
          <w:rFonts w:ascii="Consolas" w:hAnsi="Consolas"/>
        </w:rPr>
        <w:t>QoS 1</w:t>
      </w:r>
      <w:r>
        <w:t xml:space="preserve"> i </w:t>
      </w:r>
      <w:r>
        <w:rPr>
          <w:rFonts w:ascii="Consolas" w:hAnsi="Consolas"/>
        </w:rPr>
        <w:t>QoS 2</w:t>
      </w:r>
      <w:r>
        <w:t xml:space="preserve"> su male u odnosu na efekat pozicije poruke unutar tumbling window-a.</w:t>
      </w:r>
    </w:p>
    <w:p>
      <w:pPr>
        <w:pStyle w:val="ListBullet"/>
      </w:pPr>
      <w:r>
        <w:rPr>
          <w:rFonts w:ascii="Consolas" w:hAnsi="Consolas"/>
        </w:rPr>
        <w:t>early</w:t>
      </w:r>
      <w:r>
        <w:t xml:space="preserve"> profili su uvek brzi od </w:t>
      </w:r>
      <w:r>
        <w:rPr>
          <w:rFonts w:ascii="Consolas" w:hAnsi="Consolas"/>
        </w:rPr>
        <w:t>late</w:t>
      </w:r>
      <w:r>
        <w:t xml:space="preserve"> profila, sto potvrdjuje da je u ovom scenariju glavna determinanta alert latencije upravo analytics prozor.</w:t>
      </w:r>
    </w:p>
    <w:p>
      <w:pPr>
        <w:pStyle w:val="ListBullet"/>
      </w:pPr>
      <w:r>
        <w:t>MQTT profili kao celina pokazuju da je broker veoma pogodan za laki edge alerting put.</w:t>
      </w:r>
    </w:p>
    <w:p>
      <w:pPr>
        <w:pStyle w:val="Heading4"/>
      </w:pPr>
      <w:r>
        <w:t>Sta se vidi po Kafka profilima</w:t>
      </w:r>
    </w:p>
    <w:p>
      <w:pPr>
        <w:pStyle w:val="ListBullet"/>
      </w:pPr>
      <w:r>
        <w:t>Svi Kafka profili takodje prolaze uspesno, bez peak lag-a, sto znaci da workload nije dovoljan da stvori backlog u alert scenariju.</w:t>
      </w:r>
    </w:p>
    <w:p>
      <w:pPr>
        <w:pStyle w:val="ListBullet"/>
      </w:pPr>
      <w:r>
        <w:t xml:space="preserve">Razlike izmedju </w:t>
      </w:r>
      <w:r>
        <w:rPr>
          <w:rFonts w:ascii="Consolas" w:hAnsi="Consolas"/>
        </w:rPr>
        <w:t>acks=0</w:t>
      </w:r>
      <w:r>
        <w:t xml:space="preserve">, </w:t>
      </w:r>
      <w:r>
        <w:rPr>
          <w:rFonts w:ascii="Consolas" w:hAnsi="Consolas"/>
        </w:rPr>
        <w:t>acks=1</w:t>
      </w:r>
      <w:r>
        <w:t xml:space="preserve"> i </w:t>
      </w:r>
      <w:r>
        <w:rPr>
          <w:rFonts w:ascii="Consolas" w:hAnsi="Consolas"/>
        </w:rPr>
        <w:t>acks=all</w:t>
      </w:r>
      <w:r>
        <w:t xml:space="preserve"> su male u apsolutnim alert vremenima; veci deo ukupne latencije dolazi od tumbling window logike.</w:t>
      </w:r>
    </w:p>
    <w:p>
      <w:pPr>
        <w:pStyle w:val="ListBullet"/>
      </w:pPr>
      <w:r>
        <w:t>Kafka ostaje znacajno teza od MQTT-a po CPU/RAM footprint-u i u ovom scenariju ne dobija prednost u samoj alert latenciji.</w:t>
      </w:r>
    </w:p>
    <w:p>
      <w:pPr>
        <w:pStyle w:val="ListBullet"/>
      </w:pPr>
      <w:r>
        <w:t>Iz Kafka profila se vidi da je ovaj broker smisleniji kada je alerting samo deo sireg cloud pipeline-a, a ne kada je prioritet minimalan edge odziv.</w:t>
      </w:r>
    </w:p>
    <w:p>
      <w:pPr>
        <w:pStyle w:val="ListBullet"/>
      </w:pPr>
      <w:r>
        <w:t xml:space="preserve">U svim profilima </w:t>
      </w:r>
      <w:r>
        <w:rPr>
          <w:rFonts w:ascii="Consolas" w:hAnsi="Consolas"/>
        </w:rPr>
        <w:t>MQTT</w:t>
      </w:r>
      <w:r>
        <w:t xml:space="preserve"> ima manju alert latenciju od </w:t>
      </w:r>
      <w:r>
        <w:rPr>
          <w:rFonts w:ascii="Consolas" w:hAnsi="Consolas"/>
        </w:rPr>
        <w:t>Kafka</w:t>
      </w:r>
      <w:r>
        <w:t>.</w:t>
      </w:r>
    </w:p>
    <w:p>
      <w:pPr>
        <w:pStyle w:val="ListBullet"/>
      </w:pPr>
      <w:r>
        <w:t xml:space="preserve">Kod </w:t>
      </w:r>
      <w:r>
        <w:rPr>
          <w:rFonts w:ascii="Consolas" w:hAnsi="Consolas"/>
        </w:rPr>
        <w:t>MQTT</w:t>
      </w:r>
      <w:r>
        <w:t xml:space="preserve"> se jasno vidi efekat tumbling window-a:</w:t>
      </w:r>
    </w:p>
    <w:p>
      <w:pPr>
        <w:pStyle w:val="ListBullet2"/>
      </w:pPr>
      <w:r>
        <w:rPr>
          <w:rFonts w:ascii="Consolas" w:hAnsi="Consolas"/>
        </w:rPr>
        <w:t>early</w:t>
      </w:r>
      <w:r>
        <w:t xml:space="preserve"> mod daje alert oko </w:t>
      </w:r>
      <w:r>
        <w:rPr>
          <w:rFonts w:ascii="Consolas" w:hAnsi="Consolas"/>
        </w:rPr>
        <w:t>6.6-6.8s</w:t>
      </w:r>
    </w:p>
    <w:p>
      <w:pPr>
        <w:pStyle w:val="ListBullet2"/>
      </w:pPr>
      <w:r>
        <w:rPr>
          <w:rFonts w:ascii="Consolas" w:hAnsi="Consolas"/>
        </w:rPr>
        <w:t>late</w:t>
      </w:r>
      <w:r>
        <w:t xml:space="preserve"> mod oko </w:t>
      </w:r>
      <w:r>
        <w:rPr>
          <w:rFonts w:ascii="Consolas" w:hAnsi="Consolas"/>
        </w:rPr>
        <w:t>8.0-8.1s</w:t>
      </w:r>
    </w:p>
    <w:p>
      <w:pPr>
        <w:pStyle w:val="ListBullet"/>
      </w:pPr>
      <w:r>
        <w:t xml:space="preserve">Kod </w:t>
      </w:r>
      <w:r>
        <w:rPr>
          <w:rFonts w:ascii="Consolas" w:hAnsi="Consolas"/>
        </w:rPr>
        <w:t>Kafka</w:t>
      </w:r>
      <w:r>
        <w:t xml:space="preserve"> je isti obrazac prisutan, ali pomeren na vise vrednosti:</w:t>
      </w:r>
    </w:p>
    <w:p>
      <w:pPr>
        <w:pStyle w:val="ListBullet2"/>
      </w:pPr>
      <w:r>
        <w:rPr>
          <w:rFonts w:ascii="Consolas" w:hAnsi="Consolas"/>
        </w:rPr>
        <w:t>early</w:t>
      </w:r>
      <w:r>
        <w:t xml:space="preserve"> oko </w:t>
      </w:r>
      <w:r>
        <w:rPr>
          <w:rFonts w:ascii="Consolas" w:hAnsi="Consolas"/>
        </w:rPr>
        <w:t>9.8s</w:t>
      </w:r>
    </w:p>
    <w:p>
      <w:pPr>
        <w:pStyle w:val="ListBullet2"/>
      </w:pPr>
      <w:r>
        <w:rPr>
          <w:rFonts w:ascii="Consolas" w:hAnsi="Consolas"/>
        </w:rPr>
        <w:t>late</w:t>
      </w:r>
      <w:r>
        <w:t xml:space="preserve"> oko </w:t>
      </w:r>
      <w:r>
        <w:rPr>
          <w:rFonts w:ascii="Consolas" w:hAnsi="Consolas"/>
        </w:rPr>
        <w:t>11.2s</w:t>
      </w:r>
    </w:p>
    <w:p>
      <w:pPr>
        <w:pStyle w:val="ListBullet"/>
      </w:pPr>
      <w:r>
        <w:t xml:space="preserve">Izmedju samih </w:t>
      </w:r>
      <w:r>
        <w:rPr>
          <w:rFonts w:ascii="Consolas" w:hAnsi="Consolas"/>
        </w:rPr>
        <w:t>QoS</w:t>
      </w:r>
      <w:r>
        <w:t xml:space="preserve"> i </w:t>
      </w:r>
      <w:r>
        <w:rPr>
          <w:rFonts w:ascii="Consolas" w:hAnsi="Consolas"/>
        </w:rPr>
        <w:t>acks</w:t>
      </w:r>
      <w:r>
        <w:t xml:space="preserve"> konfiguracija razlike su male. To znaci da u ovom scenariju broker nije glavni izvor kasnjenja; dominantan faktor je </w:t>
      </w:r>
      <w:r>
        <w:rPr>
          <w:rFonts w:ascii="Consolas" w:hAnsi="Consolas"/>
        </w:rPr>
        <w:t>10s</w:t>
      </w:r>
      <w:r>
        <w:t xml:space="preserve"> tumbling window logika u analytics sloju.</w:t>
      </w:r>
    </w:p>
    <w:p>
      <w:pPr>
        <w:pStyle w:val="ListBullet"/>
      </w:pPr>
      <w:r>
        <w:t>Razlika u resursima je ogromna:</w:t>
      </w:r>
    </w:p>
    <w:p>
      <w:pPr>
        <w:pStyle w:val="ListBullet2"/>
      </w:pPr>
      <w:r>
        <w:rPr>
          <w:rFonts w:ascii="Consolas" w:hAnsi="Consolas"/>
        </w:rPr>
        <w:t>MQTT</w:t>
      </w:r>
      <w:r>
        <w:t xml:space="preserve">: oko </w:t>
      </w:r>
      <w:r>
        <w:rPr>
          <w:rFonts w:ascii="Consolas" w:hAnsi="Consolas"/>
        </w:rPr>
        <w:t>0.695-0.707 MB</w:t>
      </w:r>
      <w:r>
        <w:t xml:space="preserve"> RAM</w:t>
      </w:r>
    </w:p>
    <w:p>
      <w:pPr>
        <w:pStyle w:val="ListBullet2"/>
      </w:pPr>
      <w:r>
        <w:rPr>
          <w:rFonts w:ascii="Consolas" w:hAnsi="Consolas"/>
        </w:rPr>
        <w:t>Kafka</w:t>
      </w:r>
      <w:r>
        <w:t xml:space="preserve">: oko </w:t>
      </w:r>
      <w:r>
        <w:rPr>
          <w:rFonts w:ascii="Consolas" w:hAnsi="Consolas"/>
        </w:rPr>
        <w:t>305-311 MB</w:t>
      </w:r>
      <w:r>
        <w:t xml:space="preserve"> RAM</w:t>
      </w:r>
    </w:p>
    <w:p>
      <w:pPr>
        <w:pStyle w:val="ListBullet"/>
      </w:pPr>
      <w:r>
        <w:t xml:space="preserve">Scenario D zato vrlo jasno podrzava tezu da je </w:t>
      </w:r>
      <w:r>
        <w:rPr>
          <w:rFonts w:ascii="Consolas" w:hAnsi="Consolas"/>
        </w:rPr>
        <w:t>MQTT</w:t>
      </w:r>
      <w:r>
        <w:t xml:space="preserve"> prirodnija za edge alerting, dok </w:t>
      </w:r>
      <w:r>
        <w:rPr>
          <w:rFonts w:ascii="Consolas" w:hAnsi="Consolas"/>
        </w:rPr>
        <w:t>Kafka</w:t>
      </w:r>
      <w:r>
        <w:t xml:space="preserve"> ostaje smislenija kada je alerting samo deo sireg cloud data pipeline-a.</w:t>
      </w:r>
    </w:p>
    <w:p>
      <w:pPr>
        <w:pStyle w:val="Heading2"/>
      </w:pPr>
      <w:r>
        <w:t>5. Odgovori na Inzenjerska Pitanja</w:t>
      </w:r>
    </w:p>
    <w:p>
      <w:pPr>
        <w:pStyle w:val="Heading3"/>
      </w:pPr>
      <w:r>
        <w:t>5.1 Zasto je MQTT idealna za edge, a zasto nije pogodna za istorijsku analitiku velikih podataka?</w:t>
      </w:r>
    </w:p>
    <w:p>
      <w:r>
        <w:t xml:space="preserve">Na osnovu kompletnih tabela, </w:t>
      </w:r>
      <w:r>
        <w:rPr>
          <w:rFonts w:ascii="Consolas" w:hAnsi="Consolas"/>
        </w:rPr>
        <w:t>MQTT</w:t>
      </w:r>
      <w:r>
        <w:t xml:space="preserve"> je veoma pogodna za edge zato sto ima izuzetno mali resursni footprint:</w:t>
      </w:r>
    </w:p>
    <w:p>
      <w:pPr>
        <w:pStyle w:val="ListBullet"/>
      </w:pPr>
      <w:r>
        <w:t xml:space="preserve">u Scenario D trosi oko </w:t>
      </w:r>
      <w:r>
        <w:rPr>
          <w:rFonts w:ascii="Consolas" w:hAnsi="Consolas"/>
        </w:rPr>
        <w:t>0.7 MB</w:t>
      </w:r>
      <w:r>
        <w:t xml:space="preserve"> RAM</w:t>
      </w:r>
    </w:p>
    <w:p>
      <w:pPr>
        <w:pStyle w:val="ListBullet"/>
      </w:pPr>
      <w:r>
        <w:t xml:space="preserve">u Scenario A na </w:t>
      </w:r>
      <w:r>
        <w:rPr>
          <w:rFonts w:ascii="Consolas" w:hAnsi="Consolas"/>
        </w:rPr>
        <w:t>100</w:t>
      </w:r>
      <w:r>
        <w:t xml:space="preserve"> uredjaja trosi oko </w:t>
      </w:r>
      <w:r>
        <w:rPr>
          <w:rFonts w:ascii="Consolas" w:hAnsi="Consolas"/>
        </w:rPr>
        <w:t>1.180-1.996 MB</w:t>
      </w:r>
      <w:r>
        <w:t xml:space="preserve"> RAM</w:t>
      </w:r>
    </w:p>
    <w:p>
      <w:pPr>
        <w:pStyle w:val="ListBullet"/>
      </w:pPr>
      <w:r>
        <w:t xml:space="preserve">u Scenario B tool modu trosi </w:t>
      </w:r>
      <w:r>
        <w:rPr>
          <w:rFonts w:ascii="Consolas" w:hAnsi="Consolas"/>
        </w:rPr>
        <w:t>3.727-13.094 MB</w:t>
      </w:r>
      <w:r>
        <w:t xml:space="preserve"> RAM</w:t>
      </w:r>
    </w:p>
    <w:p>
      <w:r>
        <w:t xml:space="preserve">To je red velicine mnogo manje od Kafke, koja se kroz scenarije krece od oko </w:t>
      </w:r>
      <w:r>
        <w:rPr>
          <w:rFonts w:ascii="Consolas" w:hAnsi="Consolas"/>
        </w:rPr>
        <w:t>305 MB</w:t>
      </w:r>
      <w:r>
        <w:t xml:space="preserve"> do preko </w:t>
      </w:r>
      <w:r>
        <w:rPr>
          <w:rFonts w:ascii="Consolas" w:hAnsi="Consolas"/>
        </w:rPr>
        <w:t>950 MB</w:t>
      </w:r>
      <w:r>
        <w:t xml:space="preserve"> RAM.</w:t>
      </w:r>
    </w:p>
    <w:p>
      <w:r>
        <w:t xml:space="preserve">Medjutim, potpuni skup profila takodje pokazuje da </w:t>
      </w:r>
      <w:r>
        <w:rPr>
          <w:rFonts w:ascii="Consolas" w:hAnsi="Consolas"/>
        </w:rPr>
        <w:t>MQTT</w:t>
      </w:r>
      <w:r>
        <w:t xml:space="preserve"> postaje ogranicavajuca kada je potrebna velika skala i jaka pouzdanost:</w:t>
      </w:r>
    </w:p>
    <w:p>
      <w:pPr>
        <w:pStyle w:val="ListBullet"/>
      </w:pPr>
      <w:r>
        <w:t xml:space="preserve">u Scenario A pri </w:t>
      </w:r>
      <w:r>
        <w:rPr>
          <w:rFonts w:ascii="Consolas" w:hAnsi="Consolas"/>
        </w:rPr>
        <w:t>10000</w:t>
      </w:r>
      <w:r>
        <w:t xml:space="preserve"> uredjaja i </w:t>
      </w:r>
      <w:r>
        <w:rPr>
          <w:rFonts w:ascii="Consolas" w:hAnsi="Consolas"/>
        </w:rPr>
        <w:t>QoS 1/2</w:t>
      </w:r>
      <w:r>
        <w:t xml:space="preserve"> dolazi do oko </w:t>
      </w:r>
      <w:r>
        <w:rPr>
          <w:rFonts w:ascii="Consolas" w:hAnsi="Consolas"/>
        </w:rPr>
        <w:t>99%</w:t>
      </w:r>
      <w:r>
        <w:t xml:space="preserve"> gubitka</w:t>
      </w:r>
    </w:p>
    <w:p>
      <w:pPr>
        <w:pStyle w:val="ListBullet"/>
      </w:pPr>
      <w:r>
        <w:t>u Scenario C ili gubi mnogo poruka (</w:t>
      </w:r>
      <w:r>
        <w:rPr>
          <w:rFonts w:ascii="Consolas" w:hAnsi="Consolas"/>
        </w:rPr>
        <w:t>QoS 0</w:t>
      </w:r>
      <w:r>
        <w:t>) ili dramaticno povecava latenciju, backlog i recovery vreme (</w:t>
      </w:r>
      <w:r>
        <w:rPr>
          <w:rFonts w:ascii="Consolas" w:hAnsi="Consolas"/>
        </w:rPr>
        <w:t>QoS 1/2</w:t>
      </w:r>
      <w:r>
        <w:t>)</w:t>
      </w:r>
    </w:p>
    <w:p>
      <w:r>
        <w:t>Zato je MQTT odlicna za edge ingest i laki alerting, ali nije dobar izbor kada sistem zahteva veliku skalu, replay-friendly obradu i strogu kontrolu backlog-a i istorije podataka.</w:t>
      </w:r>
    </w:p>
    <w:p>
      <w:pPr>
        <w:pStyle w:val="Heading3"/>
      </w:pPr>
      <w:r>
        <w:t>5.2 Zasto Kafka dominira u data-intensive cloud sistemima i koja je cena njene skalabilnosti?</w:t>
      </w:r>
    </w:p>
    <w:p>
      <w:r>
        <w:t xml:space="preserve">Kompletne tabele vrlo jasno pokazuju zasto </w:t>
      </w:r>
      <w:r>
        <w:rPr>
          <w:rFonts w:ascii="Consolas" w:hAnsi="Consolas"/>
        </w:rPr>
        <w:t>Kafka</w:t>
      </w:r>
      <w:r>
        <w:t xml:space="preserve"> dominira u data-intensive cloud sistemima:</w:t>
      </w:r>
    </w:p>
    <w:p>
      <w:pPr>
        <w:pStyle w:val="ListBullet"/>
      </w:pPr>
      <w:r>
        <w:t xml:space="preserve">u Scenario A drzi </w:t>
      </w:r>
      <w:r>
        <w:rPr>
          <w:rFonts w:ascii="Consolas" w:hAnsi="Consolas"/>
        </w:rPr>
        <w:t>0%</w:t>
      </w:r>
      <w:r>
        <w:t xml:space="preserve"> loss i gotovo </w:t>
      </w:r>
      <w:r>
        <w:rPr>
          <w:rFonts w:ascii="Consolas" w:hAnsi="Consolas"/>
        </w:rPr>
        <w:t>10k msg/s</w:t>
      </w:r>
      <w:r>
        <w:t xml:space="preserve"> producer throughput na </w:t>
      </w:r>
      <w:r>
        <w:rPr>
          <w:rFonts w:ascii="Consolas" w:hAnsi="Consolas"/>
        </w:rPr>
        <w:t>10000</w:t>
      </w:r>
      <w:r>
        <w:t xml:space="preserve"> uredjaja</w:t>
      </w:r>
    </w:p>
    <w:p>
      <w:pPr>
        <w:pStyle w:val="ListBullet"/>
      </w:pPr>
      <w:r>
        <w:t xml:space="preserve">u Scenario C drzi </w:t>
      </w:r>
      <w:r>
        <w:rPr>
          <w:rFonts w:ascii="Consolas" w:hAnsi="Consolas"/>
        </w:rPr>
        <w:t>0%</w:t>
      </w:r>
      <w:r>
        <w:t xml:space="preserve"> loss u svim burst profilima, uz </w:t>
      </w:r>
      <w:r>
        <w:rPr>
          <w:rFonts w:ascii="Consolas" w:hAnsi="Consolas"/>
        </w:rPr>
        <w:t>2.7k-3.1k msg/s</w:t>
      </w:r>
      <w:r>
        <w:t xml:space="preserve"> burst storage throughput</w:t>
      </w:r>
    </w:p>
    <w:p>
      <w:pPr>
        <w:pStyle w:val="ListBullet"/>
      </w:pPr>
      <w:r>
        <w:t xml:space="preserve">u Scenario B daje jasan </w:t>
      </w:r>
      <w:r>
        <w:rPr>
          <w:rFonts w:ascii="Consolas" w:hAnsi="Consolas"/>
        </w:rPr>
        <w:t>Max Lag</w:t>
      </w:r>
      <w:r>
        <w:t xml:space="preserve"> signal i time omogucava observability recovery-ja</w:t>
      </w:r>
    </w:p>
    <w:p>
      <w:r>
        <w:t>Cena te skalabilnosti je velika potrosnja resursa:</w:t>
      </w:r>
    </w:p>
    <w:p>
      <w:pPr>
        <w:pStyle w:val="ListBullet"/>
      </w:pPr>
      <w:r>
        <w:t xml:space="preserve">Scenario A: cesto </w:t>
      </w:r>
      <w:r>
        <w:rPr>
          <w:rFonts w:ascii="Consolas" w:hAnsi="Consolas"/>
        </w:rPr>
        <w:t>340-480 MB</w:t>
      </w:r>
      <w:r>
        <w:t xml:space="preserve"> RAM</w:t>
      </w:r>
    </w:p>
    <w:p>
      <w:pPr>
        <w:pStyle w:val="ListBullet"/>
      </w:pPr>
      <w:r>
        <w:t xml:space="preserve">Scenario C: oko </w:t>
      </w:r>
      <w:r>
        <w:rPr>
          <w:rFonts w:ascii="Consolas" w:hAnsi="Consolas"/>
        </w:rPr>
        <w:t>429-458 MB</w:t>
      </w:r>
      <w:r>
        <w:t xml:space="preserve"> RAM</w:t>
      </w:r>
    </w:p>
    <w:p>
      <w:pPr>
        <w:pStyle w:val="ListBullet"/>
      </w:pPr>
      <w:r>
        <w:t xml:space="preserve">Scenario D: oko </w:t>
      </w:r>
      <w:r>
        <w:rPr>
          <w:rFonts w:ascii="Consolas" w:hAnsi="Consolas"/>
        </w:rPr>
        <w:t>305-311 MB</w:t>
      </w:r>
      <w:r>
        <w:t xml:space="preserve"> RAM</w:t>
      </w:r>
    </w:p>
    <w:p>
      <w:pPr>
        <w:pStyle w:val="ListBullet"/>
      </w:pPr>
      <w:r>
        <w:t xml:space="preserve">Scenario B app mode: kod vise particija ide i preko </w:t>
      </w:r>
      <w:r>
        <w:rPr>
          <w:rFonts w:ascii="Consolas" w:hAnsi="Consolas"/>
        </w:rPr>
        <w:t>900 MB</w:t>
      </w:r>
      <w:r>
        <w:t xml:space="preserve"> RAM</w:t>
      </w:r>
    </w:p>
    <w:p>
      <w:r>
        <w:t xml:space="preserve">Dakle, </w:t>
      </w:r>
      <w:r>
        <w:rPr>
          <w:rFonts w:ascii="Consolas" w:hAnsi="Consolas"/>
        </w:rPr>
        <w:t>Kafka</w:t>
      </w:r>
      <w:r>
        <w:t xml:space="preserve"> je odlican izbor za cloud i data-intensive sisteme, ali nije prirodan izbor za hardverski ogranicene edge servere. Na edge-u je realna samo na jacim gateway uredjajima i uz prihvatanje veceg CPU/RAM troska.</w:t>
      </w:r>
    </w:p>
    <w:p>
      <w:pPr>
        <w:pStyle w:val="Heading3"/>
      </w:pPr>
      <w:r>
        <w:t>5.3 Uporedna tabela performansi</w:t>
      </w:r>
    </w:p>
    <w:p>
      <w:r>
        <w:t>Za zavrsno poredjenje najkorisnije je gledati profile koji najbolje reprezentuju ponasanje oba brokera u svakom scenariju: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MQTT reprezentativno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Kafka reprezentativno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Zakljucak</w:t>
            </w:r>
          </w:p>
        </w:tc>
      </w:tr>
      <w:tr>
        <w:tc>
          <w:tcPr>
            <w:tcW w:type="dxa" w:w="2484"/>
          </w:tcPr>
          <w:p>
            <w:r/>
            <w:r>
              <w:t>A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QoS 0</w:t>
            </w:r>
            <w:r>
              <w:t xml:space="preserve">, </w:t>
            </w:r>
            <w:r>
              <w:rPr>
                <w:rFonts w:ascii="Consolas" w:hAnsi="Consolas"/>
              </w:rPr>
              <w:t>10000</w:t>
            </w:r>
            <w:r>
              <w:t xml:space="preserve"> uredjaja: </w:t>
            </w:r>
            <w:r>
              <w:rPr>
                <w:rFonts w:ascii="Consolas" w:hAnsi="Consolas"/>
              </w:rPr>
              <w:t>3700.414 msg/s</w:t>
            </w:r>
            <w:r>
              <w:t xml:space="preserve">, </w:t>
            </w:r>
            <w:r>
              <w:rPr>
                <w:rFonts w:ascii="Consolas" w:hAnsi="Consolas"/>
              </w:rPr>
              <w:t>p95 2727.876 ms</w:t>
            </w:r>
            <w:r>
              <w:t xml:space="preserve">, </w:t>
            </w:r>
            <w:r>
              <w:rPr>
                <w:rFonts w:ascii="Consolas" w:hAnsi="Consolas"/>
              </w:rPr>
              <w:t>99.689% CPU</w:t>
            </w:r>
            <w:r>
              <w:t xml:space="preserve">, </w:t>
            </w:r>
            <w:r>
              <w:rPr>
                <w:rFonts w:ascii="Consolas" w:hAnsi="Consolas"/>
              </w:rPr>
              <w:t>53.715 MB RAM</w:t>
            </w:r>
            <w:r>
              <w:t xml:space="preserve">, </w:t>
            </w:r>
            <w:r>
              <w:rPr>
                <w:rFonts w:ascii="Consolas" w:hAnsi="Consolas"/>
              </w:rPr>
              <w:t>0% loss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acks=1</w:t>
            </w:r>
            <w:r>
              <w:t xml:space="preserve">, </w:t>
            </w:r>
            <w:r>
              <w:rPr>
                <w:rFonts w:ascii="Consolas" w:hAnsi="Consolas"/>
              </w:rPr>
              <w:t>8</w:t>
            </w:r>
            <w:r>
              <w:t xml:space="preserve"> particija, </w:t>
            </w:r>
            <w:r>
              <w:rPr>
                <w:rFonts w:ascii="Consolas" w:hAnsi="Consolas"/>
              </w:rPr>
              <w:t>10000</w:t>
            </w:r>
            <w:r>
              <w:t xml:space="preserve"> uredjaja: </w:t>
            </w:r>
            <w:r>
              <w:rPr>
                <w:rFonts w:ascii="Consolas" w:hAnsi="Consolas"/>
              </w:rPr>
              <w:t>9987.017 msg/s</w:t>
            </w:r>
            <w:r>
              <w:t xml:space="preserve">, </w:t>
            </w:r>
            <w:r>
              <w:rPr>
                <w:rFonts w:ascii="Consolas" w:hAnsi="Consolas"/>
              </w:rPr>
              <w:t>p95 40 ms</w:t>
            </w:r>
            <w:r>
              <w:t xml:space="preserve">, </w:t>
            </w:r>
            <w:r>
              <w:rPr>
                <w:rFonts w:ascii="Consolas" w:hAnsi="Consolas"/>
              </w:rPr>
              <w:t>274.529% CPU</w:t>
            </w:r>
            <w:r>
              <w:t xml:space="preserve">, </w:t>
            </w:r>
            <w:r>
              <w:rPr>
                <w:rFonts w:ascii="Consolas" w:hAnsi="Consolas"/>
              </w:rPr>
              <w:t>474.023 MB RAM</w:t>
            </w:r>
            <w:r>
              <w:t xml:space="preserve">, </w:t>
            </w:r>
            <w:r>
              <w:rPr>
                <w:rFonts w:ascii="Consolas" w:hAnsi="Consolas"/>
              </w:rPr>
              <w:t>0% loss</w:t>
            </w:r>
          </w:p>
        </w:tc>
        <w:tc>
          <w:tcPr>
            <w:tcW w:type="dxa" w:w="2484"/>
          </w:tcPr>
          <w:p>
            <w:r/>
            <w:r>
              <w:t>Kafka je mnogo bolja za masovni ingest.</w:t>
            </w:r>
          </w:p>
        </w:tc>
      </w:tr>
      <w:tr>
        <w:tc>
          <w:tcPr>
            <w:tcW w:type="dxa" w:w="2484"/>
          </w:tcPr>
          <w:p>
            <w:r/>
            <w:r>
              <w:t>B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QoS 2</w:t>
            </w:r>
            <w:r>
              <w:t xml:space="preserve">, tool mode: </w:t>
            </w:r>
            <w:r>
              <w:rPr>
                <w:rFonts w:ascii="Consolas" w:hAnsi="Consolas"/>
              </w:rPr>
              <w:t>100.814 msg/s</w:t>
            </w:r>
            <w:r>
              <w:t xml:space="preserve">, </w:t>
            </w:r>
            <w:r>
              <w:rPr>
                <w:rFonts w:ascii="Consolas" w:hAnsi="Consolas"/>
              </w:rPr>
              <w:t>p95 468.816 ms</w:t>
            </w:r>
            <w:r>
              <w:t xml:space="preserve">, </w:t>
            </w:r>
            <w:r>
              <w:rPr>
                <w:rFonts w:ascii="Consolas" w:hAnsi="Consolas"/>
              </w:rPr>
              <w:t>37.849% CPU</w:t>
            </w:r>
            <w:r>
              <w:t xml:space="preserve">, </w:t>
            </w:r>
            <w:r>
              <w:rPr>
                <w:rFonts w:ascii="Consolas" w:hAnsi="Consolas"/>
              </w:rPr>
              <w:t>13.094 MB RAM</w:t>
            </w:r>
            <w:r>
              <w:t xml:space="preserve">, </w:t>
            </w:r>
            <w:r>
              <w:rPr>
                <w:rFonts w:ascii="Consolas" w:hAnsi="Consolas"/>
              </w:rPr>
              <w:t>0% loss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acks=1</w:t>
            </w:r>
            <w:r>
              <w:t xml:space="preserve">, tool mode, </w:t>
            </w:r>
            <w:r>
              <w:rPr>
                <w:rFonts w:ascii="Consolas" w:hAnsi="Consolas"/>
              </w:rPr>
              <w:t>1</w:t>
            </w:r>
            <w:r>
              <w:t xml:space="preserve"> particija: </w:t>
            </w:r>
            <w:r>
              <w:rPr>
                <w:rFonts w:ascii="Consolas" w:hAnsi="Consolas"/>
              </w:rPr>
              <w:t>50.304 msg/s</w:t>
            </w:r>
            <w:r>
              <w:t xml:space="preserve">, </w:t>
            </w:r>
            <w:r>
              <w:rPr>
                <w:rFonts w:ascii="Consolas" w:hAnsi="Consolas"/>
              </w:rPr>
              <w:t>p95 47392 ms</w:t>
            </w:r>
            <w:r>
              <w:t xml:space="preserve">, </w:t>
            </w:r>
            <w:r>
              <w:rPr>
                <w:rFonts w:ascii="Consolas" w:hAnsi="Consolas"/>
              </w:rPr>
              <w:t>78.287% CPU</w:t>
            </w:r>
            <w:r>
              <w:t xml:space="preserve">, </w:t>
            </w:r>
            <w:r>
              <w:rPr>
                <w:rFonts w:ascii="Consolas" w:hAnsi="Consolas"/>
              </w:rPr>
              <w:t>332.242 MB RAM</w:t>
            </w:r>
            <w:r>
              <w:t xml:space="preserve">, </w:t>
            </w:r>
            <w:r>
              <w:rPr>
                <w:rFonts w:ascii="Consolas" w:hAnsi="Consolas"/>
              </w:rPr>
              <w:t>0% loss</w:t>
            </w:r>
          </w:p>
        </w:tc>
        <w:tc>
          <w:tcPr>
            <w:tcW w:type="dxa" w:w="2484"/>
          </w:tcPr>
          <w:p>
            <w:r/>
            <w:r>
              <w:t>MQTT je laksa, Kafka daje bolju observability sliku.</w:t>
            </w:r>
          </w:p>
        </w:tc>
      </w:tr>
      <w:tr>
        <w:tc>
          <w:tcPr>
            <w:tcW w:type="dxa" w:w="2484"/>
          </w:tcPr>
          <w:p>
            <w:r/>
            <w:r>
              <w:t>C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QoS 1</w:t>
            </w:r>
            <w:r>
              <w:t xml:space="preserve">: </w:t>
            </w:r>
            <w:r>
              <w:rPr>
                <w:rFonts w:ascii="Consolas" w:hAnsi="Consolas"/>
              </w:rPr>
              <w:t>994.549 msg/s</w:t>
            </w:r>
            <w:r>
              <w:t xml:space="preserve">, </w:t>
            </w:r>
            <w:r>
              <w:rPr>
                <w:rFonts w:ascii="Consolas" w:hAnsi="Consolas"/>
              </w:rPr>
              <w:t>p95 474.716 ms</w:t>
            </w:r>
            <w:r>
              <w:t xml:space="preserve">, </w:t>
            </w:r>
            <w:r>
              <w:rPr>
                <w:rFonts w:ascii="Consolas" w:hAnsi="Consolas"/>
              </w:rPr>
              <w:t>61.682% CPU</w:t>
            </w:r>
            <w:r>
              <w:t xml:space="preserve">, </w:t>
            </w:r>
            <w:r>
              <w:rPr>
                <w:rFonts w:ascii="Consolas" w:hAnsi="Consolas"/>
              </w:rPr>
              <w:t>16.320 MB RAM</w:t>
            </w:r>
            <w:r>
              <w:t xml:space="preserve">, </w:t>
            </w:r>
            <w:r>
              <w:rPr>
                <w:rFonts w:ascii="Consolas" w:hAnsi="Consolas"/>
              </w:rPr>
              <w:t>29.299% loss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acks=1</w:t>
            </w:r>
            <w:r>
              <w:t xml:space="preserve">, </w:t>
            </w:r>
            <w:r>
              <w:rPr>
                <w:rFonts w:ascii="Consolas" w:hAnsi="Consolas"/>
              </w:rPr>
              <w:t>8</w:t>
            </w:r>
            <w:r>
              <w:t xml:space="preserve"> particija: </w:t>
            </w:r>
            <w:r>
              <w:rPr>
                <w:rFonts w:ascii="Consolas" w:hAnsi="Consolas"/>
              </w:rPr>
              <w:t>3114.134 msg/s</w:t>
            </w:r>
            <w:r>
              <w:t xml:space="preserve">, </w:t>
            </w:r>
            <w:r>
              <w:rPr>
                <w:rFonts w:ascii="Consolas" w:hAnsi="Consolas"/>
              </w:rPr>
              <w:t>p95 104 ms</w:t>
            </w:r>
            <w:r>
              <w:t xml:space="preserve">, </w:t>
            </w:r>
            <w:r>
              <w:rPr>
                <w:rFonts w:ascii="Consolas" w:hAnsi="Consolas"/>
              </w:rPr>
              <w:t>100.560% CPU</w:t>
            </w:r>
            <w:r>
              <w:t xml:space="preserve">, </w:t>
            </w:r>
            <w:r>
              <w:rPr>
                <w:rFonts w:ascii="Consolas" w:hAnsi="Consolas"/>
              </w:rPr>
              <w:t>449.809 MB RAM</w:t>
            </w:r>
            <w:r>
              <w:t xml:space="preserve">, </w:t>
            </w:r>
            <w:r>
              <w:rPr>
                <w:rFonts w:ascii="Consolas" w:hAnsi="Consolas"/>
              </w:rPr>
              <w:t>0% loss</w:t>
            </w:r>
          </w:p>
        </w:tc>
        <w:tc>
          <w:tcPr>
            <w:tcW w:type="dxa" w:w="2484"/>
          </w:tcPr>
          <w:p>
            <w:r/>
            <w:r>
              <w:t>Kafka bolje podnosi burst i backlog.</w:t>
            </w:r>
          </w:p>
        </w:tc>
      </w:tr>
      <w:tr>
        <w:tc>
          <w:tcPr>
            <w:tcW w:type="dxa" w:w="2484"/>
          </w:tcPr>
          <w:p>
            <w:r/>
            <w:r>
              <w:t>D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QoS 0</w:t>
            </w:r>
            <w:r>
              <w:t xml:space="preserve">, early: </w:t>
            </w:r>
            <w:r>
              <w:rPr>
                <w:rFonts w:ascii="Consolas" w:hAnsi="Consolas"/>
              </w:rPr>
              <w:t>p95 7759 ms</w:t>
            </w:r>
            <w:r>
              <w:t xml:space="preserve">, </w:t>
            </w:r>
            <w:r>
              <w:rPr>
                <w:rFonts w:ascii="Consolas" w:hAnsi="Consolas"/>
              </w:rPr>
              <w:t>0.084% CPU</w:t>
            </w:r>
            <w:r>
              <w:t xml:space="preserve">, </w:t>
            </w:r>
            <w:r>
              <w:rPr>
                <w:rFonts w:ascii="Consolas" w:hAnsi="Consolas"/>
              </w:rPr>
              <w:t>0.695 MB RAM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acks=1</w:t>
            </w:r>
            <w:r>
              <w:t xml:space="preserve">, early: </w:t>
            </w:r>
            <w:r>
              <w:rPr>
                <w:rFonts w:ascii="Consolas" w:hAnsi="Consolas"/>
              </w:rPr>
              <w:t>p95 9851 ms</w:t>
            </w:r>
            <w:r>
              <w:t xml:space="preserve">, </w:t>
            </w:r>
            <w:r>
              <w:rPr>
                <w:rFonts w:ascii="Consolas" w:hAnsi="Consolas"/>
              </w:rPr>
              <w:t>43.854% CPU</w:t>
            </w:r>
            <w:r>
              <w:t xml:space="preserve">, </w:t>
            </w:r>
            <w:r>
              <w:rPr>
                <w:rFonts w:ascii="Consolas" w:hAnsi="Consolas"/>
              </w:rPr>
              <w:t>305.160 MB RAM</w:t>
            </w:r>
          </w:p>
        </w:tc>
        <w:tc>
          <w:tcPr>
            <w:tcW w:type="dxa" w:w="2484"/>
          </w:tcPr>
          <w:p>
            <w:r/>
            <w:r>
              <w:t>MQTT je bolja za edge alerting.</w:t>
            </w:r>
          </w:p>
        </w:tc>
      </w:tr>
    </w:tbl>
    <w:p/>
    <w:p>
      <w:pPr>
        <w:pStyle w:val="Heading2"/>
      </w:pPr>
      <w:r>
        <w:t>6. Opsti Zakljucak</w:t>
      </w:r>
    </w:p>
    <w:p>
      <w:r>
        <w:t>Na osnovu kompletnih performance tabela za sva cetiri scenarija, moze se izvesti vrlo jasan opsti zakljucak:</w:t>
      </w:r>
    </w:p>
    <w:p>
      <w:pPr>
        <w:pStyle w:val="ListBullet"/>
      </w:pPr>
      <w:r>
        <w:rPr>
          <w:rFonts w:ascii="Consolas" w:hAnsi="Consolas"/>
        </w:rPr>
        <w:t>MQTT</w:t>
      </w:r>
      <w:r>
        <w:t xml:space="preserve"> je bolja kada su prioritet:</w:t>
      </w:r>
    </w:p>
    <w:p>
      <w:pPr>
        <w:pStyle w:val="ListBullet2"/>
      </w:pPr>
      <w:r>
        <w:t>mali CPU/RAM footprint</w:t>
      </w:r>
    </w:p>
    <w:p>
      <w:pPr>
        <w:pStyle w:val="ListBullet2"/>
      </w:pPr>
      <w:r>
        <w:t>jednostavan deployment</w:t>
      </w:r>
    </w:p>
    <w:p>
      <w:pPr>
        <w:pStyle w:val="ListBullet2"/>
      </w:pPr>
      <w:r>
        <w:t>edge ingest i laksi real-time alerting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 je bolja kada su prioritet:</w:t>
      </w:r>
    </w:p>
    <w:p>
      <w:pPr>
        <w:pStyle w:val="ListBullet2"/>
      </w:pPr>
      <w:r>
        <w:t>skaliranje na veliki broj uredjaja</w:t>
      </w:r>
    </w:p>
    <w:p>
      <w:pPr>
        <w:pStyle w:val="ListBullet2"/>
      </w:pPr>
      <w:r>
        <w:t>visok throughput</w:t>
      </w:r>
    </w:p>
    <w:p>
      <w:pPr>
        <w:pStyle w:val="ListBullet2"/>
      </w:pPr>
      <w:r>
        <w:t>minimalan loss pod opterecenjem</w:t>
      </w:r>
    </w:p>
    <w:p>
      <w:pPr>
        <w:pStyle w:val="ListBullet2"/>
      </w:pPr>
      <w:r>
        <w:t>observability kroz lag i particionisanje</w:t>
      </w:r>
    </w:p>
    <w:p>
      <w:pPr>
        <w:pStyle w:val="ListBullet2"/>
      </w:pPr>
      <w:r>
        <w:t>cloud i data-intensive obrada</w:t>
      </w:r>
    </w:p>
    <w:p>
      <w:r>
        <w:t>Najvazniji trade-off ovog projekta je sledeci:</w:t>
      </w:r>
    </w:p>
    <w:p>
      <w:pPr>
        <w:pStyle w:val="ListBullet"/>
      </w:pPr>
      <w:r>
        <w:rPr>
          <w:rFonts w:ascii="Consolas" w:hAnsi="Consolas"/>
        </w:rPr>
        <w:t>MQTT</w:t>
      </w:r>
      <w:r>
        <w:t xml:space="preserve"> nudi malu cenu po pitanju resursa, ali pod velikim opterecenjem i jacim delivery garancijama brzo dolazi do ogranicenja</w:t>
      </w:r>
    </w:p>
    <w:p>
      <w:pPr>
        <w:pStyle w:val="ListBullet"/>
      </w:pPr>
      <w:r>
        <w:rPr>
          <w:rFonts w:ascii="Consolas" w:hAnsi="Consolas"/>
        </w:rPr>
        <w:t>Kafka</w:t>
      </w:r>
      <w:r>
        <w:t xml:space="preserve"> donosi mnogo vecu pouzdanost i skalabilnost, ali uz vrlo visoku cenu u </w:t>
      </w:r>
      <w:r>
        <w:rPr>
          <w:rFonts w:ascii="Consolas" w:hAnsi="Consolas"/>
        </w:rPr>
        <w:t>CPU</w:t>
      </w:r>
      <w:r>
        <w:t xml:space="preserve"> i </w:t>
      </w:r>
      <w:r>
        <w:rPr>
          <w:rFonts w:ascii="Consolas" w:hAnsi="Consolas"/>
        </w:rPr>
        <w:t>RAM</w:t>
      </w:r>
      <w:r>
        <w:t xml:space="preserve"> potrosnji</w:t>
      </w:r>
    </w:p>
    <w:p>
      <w:r>
        <w:t>Zbog toga je najispravnija inzenjerska preporuka:</w:t>
      </w:r>
    </w:p>
    <w:p>
      <w:pPr>
        <w:pStyle w:val="ListBullet"/>
      </w:pPr>
      <w:r>
        <w:t xml:space="preserve">koristiti </w:t>
      </w:r>
      <w:r>
        <w:rPr>
          <w:rFonts w:ascii="Consolas" w:hAnsi="Consolas"/>
        </w:rPr>
        <w:t>MQTT</w:t>
      </w:r>
      <w:r>
        <w:t xml:space="preserve"> blize uredjajima i edge sloju</w:t>
      </w:r>
    </w:p>
    <w:p>
      <w:pPr>
        <w:pStyle w:val="ListBullet"/>
      </w:pPr>
      <w:r>
        <w:t xml:space="preserve">koristiti </w:t>
      </w:r>
      <w:r>
        <w:rPr>
          <w:rFonts w:ascii="Consolas" w:hAnsi="Consolas"/>
        </w:rPr>
        <w:t>Kafka</w:t>
      </w:r>
      <w:r>
        <w:t xml:space="preserve"> u centralnom cloud sloju kada su potrebni throughput, replay, pouzdanost i analitika velikih tokova podataka</w:t>
      </w:r>
    </w:p>
    <w:p>
      <w:pPr>
        <w:pStyle w:val="Heading2"/>
      </w:pPr>
      <w:r>
        <w:t>7. Izvori Eksperimentalnih Podataka</w:t>
      </w:r>
    </w:p>
    <w:p>
      <w:r>
        <w:t>Ovaj izvestaj je sastavljen na osnovu sledecih tabela:</w:t>
      </w:r>
    </w:p>
    <w:p>
      <w:pPr>
        <w:pStyle w:val="ListBullet"/>
      </w:pPr>
      <w:r>
        <w:t>scenario_a_results_full_performance_table.md (../benchmarks/scenario_a_results_full_performance_table.md)</w:t>
      </w:r>
    </w:p>
    <w:p>
      <w:pPr>
        <w:pStyle w:val="ListBullet"/>
      </w:pPr>
      <w:r>
        <w:t>scenario_b_results_full_performance_table.md (../benchmarks/scenario_b_results_full_performance_table.md)</w:t>
      </w:r>
    </w:p>
    <w:p>
      <w:pPr>
        <w:pStyle w:val="ListBullet"/>
      </w:pPr>
      <w:r>
        <w:t>scenario_c_results_full_performance_table.md (../benchmarks/scenario_c_results_full_performance_table.md)</w:t>
      </w:r>
    </w:p>
    <w:p>
      <w:pPr>
        <w:pStyle w:val="ListBullet"/>
      </w:pPr>
      <w:r>
        <w:t>scenario_d_results_full_performance_table.md (../benchmarks/scenario_d_results_full_performance_table.md)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